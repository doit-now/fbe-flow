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489D" w:rsidRPr="00AA489D" w:rsidRDefault="00AA489D">
      <w:pPr>
        <w:pStyle w:val="Title"/>
        <w:spacing w:after="120"/>
        <w:rPr>
          <w:rFonts w:ascii="Courier New" w:hAnsi="Courier New" w:cs="Courier New"/>
          <w:b/>
          <w:color w:val="C00000"/>
          <w:sz w:val="30"/>
          <w:szCs w:val="30"/>
        </w:rPr>
      </w:pPr>
      <w:r w:rsidRPr="00AA489D">
        <w:rPr>
          <w:rFonts w:ascii="Courier New" w:hAnsi="Courier New" w:cs="Courier New"/>
          <w:b/>
          <w:color w:val="C00000"/>
          <w:sz w:val="30"/>
          <w:szCs w:val="30"/>
        </w:rPr>
        <w:t>© 2026 GIÁO.LÀNG</w:t>
      </w:r>
    </w:p>
    <w:p w:rsidR="00142405" w:rsidRDefault="00EE759D">
      <w:pPr>
        <w:pStyle w:val="Title"/>
        <w:spacing w:after="120"/>
      </w:pPr>
      <w:r>
        <w:rPr>
          <w:b/>
        </w:rPr>
        <w:t xml:space="preserve">Deep VS Code: In the </w:t>
      </w:r>
      <w:proofErr w:type="gramStart"/>
      <w:r>
        <w:rPr>
          <w:b/>
        </w:rPr>
        <w:t>Flow</w:t>
      </w:r>
      <w:r w:rsidR="000D04A2">
        <w:rPr>
          <w:b/>
        </w:rPr>
        <w:t xml:space="preserve">  </w:t>
      </w:r>
      <w:r w:rsidR="000D04A2" w:rsidRPr="000D04A2">
        <w:rPr>
          <w:rFonts w:ascii="Courier New" w:hAnsi="Courier New" w:cs="Courier New"/>
          <w:b/>
          <w:color w:val="C00000"/>
          <w:sz w:val="28"/>
          <w:szCs w:val="28"/>
        </w:rPr>
        <w:t>ver.</w:t>
      </w:r>
      <w:proofErr w:type="gramEnd"/>
      <w:r w:rsidR="000D04A2" w:rsidRPr="000D04A2">
        <w:rPr>
          <w:rFonts w:ascii="Courier New" w:hAnsi="Courier New" w:cs="Courier New"/>
          <w:b/>
          <w:color w:val="C00000"/>
          <w:sz w:val="28"/>
          <w:szCs w:val="28"/>
        </w:rPr>
        <w:t>26.0112</w:t>
      </w:r>
    </w:p>
    <w:p w:rsidR="00142405" w:rsidRDefault="00EE759D">
      <w:pPr>
        <w:pStyle w:val="Heading1"/>
        <w:spacing w:after="120"/>
      </w:pPr>
      <w:r>
        <w:t>I. Folder – Project – Workspace</w:t>
      </w:r>
    </w:p>
    <w:p w:rsidR="00142405" w:rsidRDefault="00EE759D">
      <w:pPr>
        <w:pStyle w:val="ListBullet"/>
        <w:spacing w:after="120"/>
      </w:pPr>
      <w:r>
        <w:rPr>
          <w:b/>
        </w:rPr>
        <w:t xml:space="preserve">Tổng quan: </w:t>
      </w:r>
      <w:r>
        <w:t>Ba khái niệm nền tảng khi làm việc với VS Code và d</w:t>
      </w:r>
      <w:bookmarkStart w:id="0" w:name="_GoBack"/>
      <w:bookmarkEnd w:id="0"/>
      <w:r>
        <w:t>ự án phần mềm.</w:t>
      </w:r>
    </w:p>
    <w:p w:rsidR="00142405" w:rsidRDefault="00EE759D">
      <w:pPr>
        <w:pStyle w:val="ListBullet"/>
        <w:spacing w:after="120"/>
      </w:pPr>
      <w:r>
        <w:rPr>
          <w:b/>
        </w:rPr>
        <w:t xml:space="preserve">Bản chất: </w:t>
      </w:r>
      <w:r>
        <w:t>Folder là đơn vị vật lý, Project là đơn vị chạy, Workspace là đơn vị quản lý.</w:t>
      </w:r>
    </w:p>
    <w:p w:rsidR="00142405" w:rsidRDefault="00EE759D">
      <w:pPr>
        <w:pStyle w:val="Heading2"/>
        <w:spacing w:after="120"/>
      </w:pPr>
      <w:r>
        <w:t>1. Folder</w:t>
      </w:r>
    </w:p>
    <w:p w:rsidR="00142405" w:rsidRDefault="00EE759D">
      <w:pPr>
        <w:pStyle w:val="ListBullet"/>
        <w:spacing w:after="120"/>
      </w:pPr>
      <w:r>
        <w:rPr>
          <w:b/>
        </w:rPr>
        <w:t xml:space="preserve">Ý nghĩa: </w:t>
      </w:r>
      <w:r>
        <w:t>Đơn vị vật lý dùng để chứa file và thư mục con.</w:t>
      </w:r>
    </w:p>
    <w:p w:rsidR="00142405" w:rsidRDefault="00EE759D">
      <w:pPr>
        <w:pStyle w:val="ListBullet"/>
        <w:spacing w:after="120"/>
      </w:pPr>
      <w:r>
        <w:rPr>
          <w:b/>
        </w:rPr>
        <w:t xml:space="preserve">Ai cần: </w:t>
      </w:r>
      <w:r>
        <w:t>Hệ điều hành (Windows, macOS, Linux).</w:t>
      </w:r>
    </w:p>
    <w:p w:rsidR="00142405" w:rsidRDefault="00EE759D">
      <w:pPr>
        <w:pStyle w:val="ListBullet"/>
        <w:spacing w:after="120"/>
      </w:pPr>
      <w:proofErr w:type="spellStart"/>
      <w:r>
        <w:rPr>
          <w:b/>
        </w:rPr>
        <w:t>Ẩn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thường</w:t>
      </w:r>
      <w:proofErr w:type="spellEnd"/>
      <w:r>
        <w:rPr>
          <w:b/>
        </w:rP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thùng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kéo</w:t>
      </w:r>
      <w:proofErr w:type="spellEnd"/>
      <w:r>
        <w:t>.</w:t>
      </w:r>
    </w:p>
    <w:p w:rsidR="00B01F9D" w:rsidRDefault="00B01F9D" w:rsidP="006A3788">
      <w:pPr>
        <w:pStyle w:val="ListBullet"/>
        <w:spacing w:after="120"/>
      </w:pPr>
      <w:proofErr w:type="spellStart"/>
      <w:r>
        <w:rPr>
          <w:b/>
        </w:rPr>
        <w:t>Ví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</w:t>
      </w:r>
      <w:proofErr w:type="spellEnd"/>
      <w:r>
        <w:rPr>
          <w:b/>
        </w:rPr>
        <w:t xml:space="preserve">: </w:t>
      </w:r>
      <w:r>
        <w:t>D:\projects\fruit</w:t>
      </w:r>
      <w:r w:rsidR="006A3788">
        <w:t>-system</w:t>
      </w:r>
      <w:r>
        <w:t>\fruit-fe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folder </w:t>
      </w:r>
      <w:proofErr w:type="spellStart"/>
      <w:r>
        <w:t>chứa</w:t>
      </w:r>
      <w:proofErr w:type="spellEnd"/>
      <w:r>
        <w:t xml:space="preserve"> code FE); D:\projects\</w:t>
      </w:r>
      <w:r w:rsidR="006A3788">
        <w:t>fruit-system</w:t>
      </w:r>
      <w:r>
        <w:t>\fruit-be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folder </w:t>
      </w:r>
      <w:proofErr w:type="spellStart"/>
      <w:r>
        <w:t>chứa</w:t>
      </w:r>
      <w:proofErr w:type="spellEnd"/>
      <w:r>
        <w:t xml:space="preserve"> code BE</w:t>
      </w:r>
      <w:r w:rsidR="006A3788">
        <w:t>). (</w:t>
      </w:r>
      <w:proofErr w:type="spellStart"/>
      <w:r w:rsidR="006A3788">
        <w:t>chỉ</w:t>
      </w:r>
      <w:proofErr w:type="spellEnd"/>
      <w:r w:rsidR="006A3788">
        <w:t xml:space="preserve"> </w:t>
      </w:r>
      <w:proofErr w:type="spellStart"/>
      <w:r w:rsidR="006A3788">
        <w:t>là</w:t>
      </w:r>
      <w:proofErr w:type="spellEnd"/>
      <w:r w:rsidR="006A3788">
        <w:t xml:space="preserve"> </w:t>
      </w:r>
      <w:proofErr w:type="spellStart"/>
      <w:r w:rsidR="006A3788">
        <w:t>nơi</w:t>
      </w:r>
      <w:proofErr w:type="spellEnd"/>
      <w:r w:rsidR="006A3788">
        <w:t xml:space="preserve"> </w:t>
      </w:r>
      <w:proofErr w:type="spellStart"/>
      <w:r w:rsidR="006A3788">
        <w:t>chứa</w:t>
      </w:r>
      <w:proofErr w:type="spellEnd"/>
      <w:r w:rsidR="006A3788">
        <w:t xml:space="preserve"> file, </w:t>
      </w:r>
      <w:proofErr w:type="spellStart"/>
      <w:r w:rsidR="006A3788">
        <w:t>chưa</w:t>
      </w:r>
      <w:proofErr w:type="spellEnd"/>
      <w:r w:rsidR="006A3788">
        <w:t xml:space="preserve"> </w:t>
      </w:r>
      <w:proofErr w:type="spellStart"/>
      <w:r w:rsidR="006A3788">
        <w:t>chắc</w:t>
      </w:r>
      <w:proofErr w:type="spellEnd"/>
      <w:r w:rsidR="006A3788">
        <w:t xml:space="preserve"> </w:t>
      </w:r>
      <w:proofErr w:type="spellStart"/>
      <w:r w:rsidR="006A3788">
        <w:t>chạy</w:t>
      </w:r>
      <w:proofErr w:type="spellEnd"/>
      <w:r w:rsidR="006A3788">
        <w:t xml:space="preserve"> </w:t>
      </w:r>
      <w:proofErr w:type="spellStart"/>
      <w:r w:rsidR="006A3788">
        <w:t>được</w:t>
      </w:r>
      <w:proofErr w:type="spellEnd"/>
      <w:r w:rsidR="006A3788">
        <w:t>).</w:t>
      </w:r>
    </w:p>
    <w:p w:rsidR="00142405" w:rsidRDefault="00EE759D">
      <w:pPr>
        <w:pStyle w:val="Heading2"/>
        <w:spacing w:after="120"/>
      </w:pPr>
      <w:r>
        <w:t>2. Project</w:t>
      </w:r>
    </w:p>
    <w:p w:rsidR="00142405" w:rsidRDefault="00EE759D">
      <w:pPr>
        <w:pStyle w:val="ListBullet"/>
        <w:spacing w:after="120"/>
      </w:pPr>
      <w:r>
        <w:rPr>
          <w:b/>
        </w:rPr>
        <w:t xml:space="preserve">Ý nghĩa: </w:t>
      </w:r>
      <w:r>
        <w:t>Một folder có thể chạy được.</w:t>
      </w:r>
    </w:p>
    <w:p w:rsidR="00142405" w:rsidRDefault="00EE759D">
      <w:pPr>
        <w:pStyle w:val="ListBullet"/>
        <w:spacing w:after="120"/>
      </w:pPr>
      <w:r>
        <w:rPr>
          <w:b/>
        </w:rPr>
        <w:t xml:space="preserve">Dấu hiệu: </w:t>
      </w:r>
      <w:r>
        <w:t>Có package.json, pom.xml, *.csproj.</w:t>
      </w:r>
    </w:p>
    <w:p w:rsidR="00142405" w:rsidRDefault="00EE759D">
      <w:pPr>
        <w:pStyle w:val="ListBullet"/>
        <w:spacing w:after="120"/>
      </w:pPr>
      <w:r>
        <w:rPr>
          <w:b/>
        </w:rPr>
        <w:t xml:space="preserve">Ai cần: </w:t>
      </w:r>
      <w:r>
        <w:t>Lập trình viên, framework, runtime.</w:t>
      </w:r>
    </w:p>
    <w:p w:rsidR="00142405" w:rsidRDefault="00EE759D">
      <w:pPr>
        <w:pStyle w:val="ListBullet"/>
        <w:spacing w:after="120"/>
      </w:pPr>
      <w:proofErr w:type="spellStart"/>
      <w:r>
        <w:rPr>
          <w:b/>
        </w:rPr>
        <w:t>Ẩn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thường</w:t>
      </w:r>
      <w:proofErr w:type="spellEnd"/>
      <w:r>
        <w:rPr>
          <w:b/>
        </w:rP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:rsidR="00B01F9D" w:rsidRDefault="00B01F9D" w:rsidP="006A3788">
      <w:pPr>
        <w:pStyle w:val="ListBullet"/>
        <w:spacing w:after="120"/>
      </w:pPr>
      <w:proofErr w:type="spellStart"/>
      <w:r>
        <w:rPr>
          <w:b/>
        </w:rPr>
        <w:t>Ví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</w:t>
      </w:r>
      <w:proofErr w:type="spellEnd"/>
      <w:r>
        <w:rPr>
          <w:b/>
        </w:rPr>
        <w:t xml:space="preserve">: </w:t>
      </w:r>
      <w:r>
        <w:t>D:\projects\fruit</w:t>
      </w:r>
      <w:r w:rsidR="006A3788">
        <w:t>-system</w:t>
      </w:r>
      <w:r>
        <w:t>\fruit-fe (</w:t>
      </w:r>
      <w:proofErr w:type="spellStart"/>
      <w:r>
        <w:t>có</w:t>
      </w:r>
      <w:proofErr w:type="spellEnd"/>
      <w:r>
        <w:t xml:space="preserve"> file </w:t>
      </w:r>
      <w:proofErr w:type="spellStart"/>
      <w:proofErr w:type="gramStart"/>
      <w:r>
        <w:t>package.json</w:t>
      </w:r>
      <w:proofErr w:type="spellEnd"/>
      <w:proofErr w:type="gramEnd"/>
      <w:r>
        <w:t xml:space="preserve"> →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run dev)</w:t>
      </w:r>
      <w:r w:rsidR="006A3788">
        <w:t xml:space="preserve">. </w:t>
      </w:r>
      <w:r w:rsidR="006A3788">
        <w:rPr>
          <w:b/>
        </w:rPr>
        <w:t xml:space="preserve"> </w:t>
      </w:r>
      <w:r w:rsidR="006A3788">
        <w:t>D:\projects\fruit-system\fruit-be (</w:t>
      </w:r>
      <w:proofErr w:type="spellStart"/>
      <w:r w:rsidR="006A3788">
        <w:t>có</w:t>
      </w:r>
      <w:proofErr w:type="spellEnd"/>
      <w:r w:rsidR="006A3788">
        <w:t xml:space="preserve"> file pom.xml → </w:t>
      </w:r>
      <w:proofErr w:type="spellStart"/>
      <w:r w:rsidR="006A3788">
        <w:t>chạy</w:t>
      </w:r>
      <w:proofErr w:type="spellEnd"/>
      <w:r w:rsidR="006A3788">
        <w:t xml:space="preserve"> </w:t>
      </w:r>
      <w:proofErr w:type="spellStart"/>
      <w:r w:rsidR="006A3788">
        <w:t>mvn</w:t>
      </w:r>
      <w:proofErr w:type="spellEnd"/>
      <w:r w:rsidR="006A3788">
        <w:t xml:space="preserve"> </w:t>
      </w:r>
      <w:proofErr w:type="spellStart"/>
      <w:proofErr w:type="gramStart"/>
      <w:r w:rsidR="006A3788">
        <w:t>springboot:run</w:t>
      </w:r>
      <w:proofErr w:type="spellEnd"/>
      <w:proofErr w:type="gramEnd"/>
      <w:r w:rsidR="006A3788">
        <w:t>).</w:t>
      </w:r>
    </w:p>
    <w:p w:rsidR="00142405" w:rsidRDefault="00EE759D">
      <w:pPr>
        <w:pStyle w:val="Heading2"/>
        <w:spacing w:after="120"/>
      </w:pPr>
      <w:r>
        <w:t>3. Workspace</w:t>
      </w:r>
    </w:p>
    <w:p w:rsidR="00142405" w:rsidRDefault="00EE759D">
      <w:pPr>
        <w:pStyle w:val="ListBullet"/>
        <w:spacing w:after="120"/>
      </w:pPr>
      <w:r>
        <w:rPr>
          <w:b/>
        </w:rPr>
        <w:t xml:space="preserve">Ý nghĩa: </w:t>
      </w:r>
      <w:r>
        <w:t>Không gian làm việc của VS Code để quản lý nhiều project.</w:t>
      </w:r>
    </w:p>
    <w:p w:rsidR="00142405" w:rsidRDefault="00EE759D">
      <w:pPr>
        <w:pStyle w:val="ListBullet"/>
        <w:spacing w:after="120"/>
      </w:pPr>
      <w:r>
        <w:rPr>
          <w:b/>
        </w:rPr>
        <w:t>Ai cần: VS Code và lập trình viên. Workspace lưu lại trạng thái làm việc gồm: danh sách folder/project đang mở, settings dùng chung, plugin được khuyến nghị, layout editor và terminal.</w:t>
      </w:r>
    </w:p>
    <w:p w:rsidR="00142405" w:rsidRDefault="00EE759D">
      <w:pPr>
        <w:pStyle w:val="ListBullet"/>
        <w:spacing w:after="120"/>
      </w:pPr>
      <w:proofErr w:type="spellStart"/>
      <w:r>
        <w:rPr>
          <w:b/>
        </w:rPr>
        <w:t>Ẩn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thường</w:t>
      </w:r>
      <w:proofErr w:type="spellEnd"/>
      <w:r>
        <w:rPr>
          <w:b/>
        </w:rP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máy</w:t>
      </w:r>
      <w:proofErr w:type="spellEnd"/>
      <w:r>
        <w:t>.</w:t>
      </w:r>
    </w:p>
    <w:p w:rsidR="00B01F9D" w:rsidRDefault="00B01F9D">
      <w:pPr>
        <w:pStyle w:val="ListBullet"/>
        <w:spacing w:after="120"/>
      </w:pPr>
      <w:proofErr w:type="spellStart"/>
      <w:r>
        <w:rPr>
          <w:b/>
        </w:rPr>
        <w:t>Ví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</w:t>
      </w:r>
      <w:proofErr w:type="spellEnd"/>
      <w:r>
        <w:rPr>
          <w:b/>
        </w:rPr>
        <w:t>: D:\projects\fruit</w:t>
      </w:r>
      <w:r w:rsidR="006A3788">
        <w:rPr>
          <w:b/>
        </w:rPr>
        <w:t>-system</w:t>
      </w:r>
      <w:r>
        <w:rPr>
          <w:b/>
        </w:rPr>
        <w:t>\</w:t>
      </w:r>
      <w:r>
        <w:t>fruit-system.code-workspace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 w:rsidR="006A3788">
        <w:t>cả</w:t>
      </w:r>
      <w:proofErr w:type="spellEnd"/>
      <w:r w:rsidR="006A3788">
        <w:t xml:space="preserve"> 2 project/ 2 </w:t>
      </w:r>
      <w:proofErr w:type="spellStart"/>
      <w:r w:rsidR="006A3788">
        <w:t>thư</w:t>
      </w:r>
      <w:proofErr w:type="spellEnd"/>
      <w:r w:rsidR="006A3788">
        <w:t xml:space="preserve"> </w:t>
      </w:r>
      <w:proofErr w:type="spellStart"/>
      <w:r w:rsidR="006A3788">
        <w:t>mục</w:t>
      </w:r>
      <w:proofErr w:type="spellEnd"/>
      <w:r w:rsidR="006A3788">
        <w:t xml:space="preserve"> con </w:t>
      </w:r>
      <w:r>
        <w:t>fruit-</w:t>
      </w:r>
      <w:proofErr w:type="spellStart"/>
      <w:r>
        <w:t>fe</w:t>
      </w:r>
      <w:proofErr w:type="spellEnd"/>
      <w:r>
        <w:t xml:space="preserve"> + fruit-be)</w:t>
      </w:r>
    </w:p>
    <w:p w:rsidR="00142405" w:rsidRDefault="00EE759D">
      <w:pPr>
        <w:pStyle w:val="Heading1"/>
        <w:spacing w:after="120"/>
      </w:pPr>
      <w:r>
        <w:t>II. Settings</w:t>
      </w:r>
    </w:p>
    <w:p w:rsidR="00142405" w:rsidRDefault="00EE759D">
      <w:pPr>
        <w:pStyle w:val="ListBullet"/>
        <w:spacing w:after="120"/>
      </w:pPr>
      <w:r>
        <w:rPr>
          <w:b/>
        </w:rPr>
        <w:t xml:space="preserve">Khái niệm: </w:t>
      </w:r>
      <w:r>
        <w:t>Các quy tắc cấu hình để VS Code và plugin hoạt động.</w:t>
      </w:r>
    </w:p>
    <w:p w:rsidR="00142405" w:rsidRDefault="00EE759D">
      <w:pPr>
        <w:pStyle w:val="ListBullet"/>
        <w:spacing w:after="120"/>
      </w:pP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tầng</w:t>
      </w:r>
      <w:proofErr w:type="spellEnd"/>
      <w:r w:rsidR="00064A0B">
        <w:rPr>
          <w:b/>
        </w:rPr>
        <w:t xml:space="preserve"> setting</w:t>
      </w:r>
      <w:r>
        <w:rPr>
          <w:b/>
        </w:rPr>
        <w:t xml:space="preserve">: </w:t>
      </w:r>
      <w:r>
        <w:t>User → Workspace → Folder (ưu tiên từ thấp đến cao).</w:t>
      </w:r>
    </w:p>
    <w:p w:rsidR="00142405" w:rsidRDefault="00EE759D">
      <w:pPr>
        <w:pStyle w:val="Heading2"/>
        <w:spacing w:after="120"/>
      </w:pPr>
      <w:r>
        <w:t>1. User Settings</w:t>
      </w:r>
    </w:p>
    <w:p w:rsidR="00142405" w:rsidRDefault="00EE759D">
      <w:pPr>
        <w:pStyle w:val="ListBullet"/>
        <w:spacing w:after="120"/>
      </w:pP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gì</w:t>
      </w:r>
      <w:proofErr w:type="spellEnd"/>
      <w:r>
        <w:rPr>
          <w:b/>
        </w:rPr>
        <w:t xml:space="preserve">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 w:rsidR="00064A0B">
        <w:t xml:space="preserve"> </w:t>
      </w:r>
      <w:proofErr w:type="spellStart"/>
      <w:r w:rsidR="00064A0B">
        <w:t>máy</w:t>
      </w:r>
      <w:proofErr w:type="spellEnd"/>
      <w:r w:rsidR="00064A0B">
        <w:t xml:space="preserve">, </w:t>
      </w:r>
      <w:proofErr w:type="spellStart"/>
      <w:r w:rsidR="00064A0B">
        <w:t>mọi</w:t>
      </w:r>
      <w:proofErr w:type="spellEnd"/>
      <w:r w:rsidR="00064A0B">
        <w:t xml:space="preserve"> </w:t>
      </w:r>
      <w:proofErr w:type="spellStart"/>
      <w:r w:rsidR="00064A0B">
        <w:t>dự</w:t>
      </w:r>
      <w:proofErr w:type="spellEnd"/>
      <w:r w:rsidR="00064A0B">
        <w:t xml:space="preserve"> </w:t>
      </w:r>
      <w:proofErr w:type="spellStart"/>
      <w:r w:rsidR="00064A0B">
        <w:t>án</w:t>
      </w:r>
      <w:proofErr w:type="spellEnd"/>
      <w:r w:rsidR="00064A0B">
        <w:t xml:space="preserve"> </w:t>
      </w:r>
      <w:proofErr w:type="spellStart"/>
      <w:r w:rsidR="00064A0B">
        <w:t>đều</w:t>
      </w:r>
      <w:proofErr w:type="spellEnd"/>
      <w:r w:rsidR="00064A0B">
        <w:t xml:space="preserve"> </w:t>
      </w:r>
      <w:proofErr w:type="spellStart"/>
      <w:r w:rsidR="00064A0B">
        <w:t>dùng</w:t>
      </w:r>
      <w:proofErr w:type="spellEnd"/>
      <w:r w:rsidR="00064A0B">
        <w:t xml:space="preserve"> </w:t>
      </w:r>
      <w:proofErr w:type="spellStart"/>
      <w:r w:rsidR="00064A0B">
        <w:t>chung</w:t>
      </w:r>
      <w:proofErr w:type="spellEnd"/>
      <w:r w:rsidR="00064A0B">
        <w:t xml:space="preserve"> user settings</w:t>
      </w:r>
    </w:p>
    <w:p w:rsidR="00B01F9D" w:rsidRDefault="00EE759D" w:rsidP="00B01F9D">
      <w:pPr>
        <w:pStyle w:val="ListBullet"/>
        <w:spacing w:after="120"/>
      </w:pPr>
      <w:proofErr w:type="spellStart"/>
      <w:r>
        <w:rPr>
          <w:b/>
        </w:rPr>
        <w:lastRenderedPageBreak/>
        <w:t>Vị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trí</w:t>
      </w:r>
      <w:proofErr w:type="spellEnd"/>
      <w:r>
        <w:rPr>
          <w:b/>
        </w:rPr>
        <w:t xml:space="preserve">: </w:t>
      </w:r>
      <w:r>
        <w:t>User/</w:t>
      </w:r>
      <w:proofErr w:type="spellStart"/>
      <w:r>
        <w:t>settings.json</w:t>
      </w:r>
      <w:proofErr w:type="spellEnd"/>
      <w:r>
        <w:t>.</w:t>
      </w:r>
      <w:r w:rsidR="00B01F9D">
        <w:t xml:space="preserve"> </w:t>
      </w:r>
      <w:proofErr w:type="spellStart"/>
      <w:r w:rsidR="00B01F9D" w:rsidRPr="00064A0B">
        <w:t>Ví</w:t>
      </w:r>
      <w:proofErr w:type="spellEnd"/>
      <w:r w:rsidR="00B01F9D" w:rsidRPr="00064A0B">
        <w:t xml:space="preserve"> </w:t>
      </w:r>
      <w:proofErr w:type="spellStart"/>
      <w:r w:rsidR="00B01F9D" w:rsidRPr="00064A0B">
        <w:t>dụ</w:t>
      </w:r>
      <w:proofErr w:type="spellEnd"/>
      <w:r w:rsidR="00B01F9D" w:rsidRPr="00064A0B">
        <w:t>:</w:t>
      </w:r>
      <w:r w:rsidR="00B01F9D">
        <w:rPr>
          <w:b/>
        </w:rPr>
        <w:t xml:space="preserve"> </w:t>
      </w:r>
      <w:r w:rsidR="00B01F9D">
        <w:t>C:\Users\&lt;User&gt;\AppData\Roaming\Code\User\settings.json</w:t>
      </w:r>
    </w:p>
    <w:p w:rsidR="00142405" w:rsidRDefault="00EE759D">
      <w:pPr>
        <w:pStyle w:val="ListBullet"/>
        <w:spacing w:after="120"/>
      </w:pPr>
      <w:proofErr w:type="spellStart"/>
      <w:r>
        <w:rPr>
          <w:b/>
        </w:rPr>
        <w:t>Dùng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: </w:t>
      </w:r>
      <w:r>
        <w:t>Font</w:t>
      </w:r>
      <w:r w:rsidR="00064A0B">
        <w:t xml:space="preserve">, theme, terminal, format </w:t>
      </w:r>
      <w:proofErr w:type="spellStart"/>
      <w:r w:rsidR="00064A0B">
        <w:t>chung</w:t>
      </w:r>
      <w:proofErr w:type="spellEnd"/>
      <w:r w:rsidR="00064A0B">
        <w:t xml:space="preserve"> </w:t>
      </w:r>
      <w:proofErr w:type="spellStart"/>
      <w:r w:rsidR="00064A0B">
        <w:t>cho</w:t>
      </w:r>
      <w:proofErr w:type="spellEnd"/>
      <w:r w:rsidR="00064A0B">
        <w:t xml:space="preserve"> </w:t>
      </w:r>
      <w:proofErr w:type="spellStart"/>
      <w:r w:rsidR="00064A0B">
        <w:t>mọi</w:t>
      </w:r>
      <w:proofErr w:type="spellEnd"/>
      <w:r w:rsidR="00064A0B">
        <w:t xml:space="preserve"> </w:t>
      </w:r>
      <w:proofErr w:type="spellStart"/>
      <w:r w:rsidR="00064A0B">
        <w:t>dự</w:t>
      </w:r>
      <w:proofErr w:type="spellEnd"/>
      <w:r w:rsidR="00064A0B">
        <w:t xml:space="preserve"> </w:t>
      </w:r>
      <w:proofErr w:type="spellStart"/>
      <w:r w:rsidR="00064A0B">
        <w:t>án</w:t>
      </w:r>
      <w:proofErr w:type="spellEnd"/>
    </w:p>
    <w:p w:rsidR="00142405" w:rsidRDefault="00EE759D">
      <w:pPr>
        <w:spacing w:after="120"/>
      </w:pPr>
      <w:r>
        <w:rPr>
          <w:rFonts w:ascii="Consolas" w:hAnsi="Consolas"/>
          <w:color w:val="2F4F4F"/>
          <w:sz w:val="18"/>
        </w:rPr>
        <w:t>{</w:t>
      </w:r>
      <w:r>
        <w:rPr>
          <w:rFonts w:ascii="Consolas" w:hAnsi="Consolas"/>
          <w:color w:val="2F4F4F"/>
          <w:sz w:val="18"/>
        </w:rPr>
        <w:br/>
        <w:t xml:space="preserve">  "editor.fontSize": 14,        // Cỡ chữ trong editor</w:t>
      </w:r>
      <w:r>
        <w:rPr>
          <w:rFonts w:ascii="Consolas" w:hAnsi="Consolas"/>
          <w:color w:val="2F4F4F"/>
          <w:sz w:val="18"/>
        </w:rPr>
        <w:br/>
        <w:t xml:space="preserve">  "editor.tabSize": 2,          // Số khoảng trắng cho 1 tab</w:t>
      </w:r>
      <w:r>
        <w:rPr>
          <w:rFonts w:ascii="Consolas" w:hAnsi="Consolas"/>
          <w:color w:val="2F4F4F"/>
          <w:sz w:val="18"/>
        </w:rPr>
        <w:br/>
        <w:t xml:space="preserve">  "editor.formatOnSave": true   // Tự động format khi lưu</w:t>
      </w:r>
      <w:r>
        <w:rPr>
          <w:rFonts w:ascii="Consolas" w:hAnsi="Consolas"/>
          <w:color w:val="2F4F4F"/>
          <w:sz w:val="18"/>
        </w:rPr>
        <w:br/>
        <w:t>}</w:t>
      </w:r>
    </w:p>
    <w:p w:rsidR="00142405" w:rsidRDefault="00EE759D">
      <w:pPr>
        <w:pStyle w:val="Heading2"/>
        <w:spacing w:after="120"/>
      </w:pPr>
      <w:r>
        <w:t>2. Workspace Settings</w:t>
      </w:r>
    </w:p>
    <w:p w:rsidR="00142405" w:rsidRDefault="00EE759D">
      <w:pPr>
        <w:pStyle w:val="ListBullet"/>
        <w:spacing w:after="120"/>
      </w:pP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gì</w:t>
      </w:r>
      <w:proofErr w:type="spellEnd"/>
      <w:r>
        <w:rPr>
          <w:b/>
        </w:rPr>
        <w:t xml:space="preserve">: </w:t>
      </w:r>
      <w:proofErr w:type="spellStart"/>
      <w:r>
        <w:t>Cấ</w:t>
      </w:r>
      <w:r w:rsidR="00064A0B">
        <w:t>u</w:t>
      </w:r>
      <w:proofErr w:type="spellEnd"/>
      <w:r w:rsidR="00064A0B">
        <w:t xml:space="preserve"> </w:t>
      </w:r>
      <w:proofErr w:type="spellStart"/>
      <w:r w:rsidR="00064A0B">
        <w:t>hình</w:t>
      </w:r>
      <w:proofErr w:type="spellEnd"/>
      <w:r w:rsidR="00064A0B">
        <w:t xml:space="preserve"> </w:t>
      </w:r>
      <w:proofErr w:type="spellStart"/>
      <w:r w:rsidR="00064A0B">
        <w:t>chung</w:t>
      </w:r>
      <w:proofErr w:type="spellEnd"/>
      <w:r w:rsidR="00064A0B">
        <w:t xml:space="preserve"> </w:t>
      </w:r>
      <w:proofErr w:type="spellStart"/>
      <w:r w:rsidR="00064A0B">
        <w:t>cho</w:t>
      </w:r>
      <w:proofErr w:type="spellEnd"/>
      <w:r w:rsidR="00064A0B">
        <w:t xml:space="preserve"> workspace/team. </w:t>
      </w:r>
      <w:proofErr w:type="spellStart"/>
      <w:r w:rsidR="00064A0B">
        <w:t>Áp</w:t>
      </w:r>
      <w:proofErr w:type="spellEnd"/>
      <w:r w:rsidR="00064A0B">
        <w:t xml:space="preserve"> </w:t>
      </w:r>
      <w:proofErr w:type="spellStart"/>
      <w:r w:rsidR="00064A0B">
        <w:t>dụng</w:t>
      </w:r>
      <w:proofErr w:type="spellEnd"/>
      <w:r w:rsidR="00064A0B">
        <w:t xml:space="preserve"> </w:t>
      </w:r>
      <w:proofErr w:type="spellStart"/>
      <w:r w:rsidR="00064A0B">
        <w:t>thiết</w:t>
      </w:r>
      <w:proofErr w:type="spellEnd"/>
      <w:r w:rsidR="00064A0B">
        <w:t xml:space="preserve"> </w:t>
      </w:r>
      <w:proofErr w:type="spellStart"/>
      <w:r w:rsidR="00064A0B">
        <w:t>lập</w:t>
      </w:r>
      <w:proofErr w:type="spellEnd"/>
      <w:r w:rsidR="00064A0B">
        <w:t xml:space="preserve"> </w:t>
      </w:r>
      <w:proofErr w:type="spellStart"/>
      <w:r w:rsidR="00064A0B">
        <w:t>chung</w:t>
      </w:r>
      <w:proofErr w:type="spellEnd"/>
      <w:r w:rsidR="00064A0B">
        <w:t xml:space="preserve"> </w:t>
      </w:r>
      <w:proofErr w:type="spellStart"/>
      <w:r w:rsidR="00064A0B">
        <w:t>cho</w:t>
      </w:r>
      <w:proofErr w:type="spellEnd"/>
      <w:r w:rsidR="00064A0B">
        <w:t xml:space="preserve"> </w:t>
      </w:r>
      <w:proofErr w:type="spellStart"/>
      <w:r w:rsidR="00064A0B">
        <w:t>các</w:t>
      </w:r>
      <w:proofErr w:type="spellEnd"/>
      <w:r w:rsidR="00064A0B">
        <w:t xml:space="preserve"> </w:t>
      </w:r>
      <w:proofErr w:type="spellStart"/>
      <w:r w:rsidR="00064A0B">
        <w:t>dự</w:t>
      </w:r>
      <w:proofErr w:type="spellEnd"/>
      <w:r w:rsidR="00064A0B">
        <w:t xml:space="preserve"> </w:t>
      </w:r>
      <w:proofErr w:type="spellStart"/>
      <w:r w:rsidR="00064A0B">
        <w:t>án</w:t>
      </w:r>
      <w:proofErr w:type="spellEnd"/>
      <w:r w:rsidR="00064A0B">
        <w:t xml:space="preserve"> </w:t>
      </w:r>
      <w:proofErr w:type="spellStart"/>
      <w:r w:rsidR="00064A0B">
        <w:t>trong</w:t>
      </w:r>
      <w:proofErr w:type="spellEnd"/>
      <w:r w:rsidR="00064A0B">
        <w:t xml:space="preserve"> </w:t>
      </w:r>
      <w:proofErr w:type="spellStart"/>
      <w:r w:rsidR="00064A0B">
        <w:t>cùng</w:t>
      </w:r>
      <w:proofErr w:type="spellEnd"/>
      <w:r w:rsidR="00064A0B">
        <w:t xml:space="preserve"> workspace</w:t>
      </w:r>
    </w:p>
    <w:p w:rsidR="00142405" w:rsidRDefault="00EE759D">
      <w:pPr>
        <w:pStyle w:val="ListBullet"/>
        <w:spacing w:after="120"/>
      </w:pPr>
      <w:proofErr w:type="spellStart"/>
      <w:r>
        <w:rPr>
          <w:b/>
        </w:rPr>
        <w:t>Vị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trí</w:t>
      </w:r>
      <w:proofErr w:type="spellEnd"/>
      <w:r>
        <w:rPr>
          <w:b/>
        </w:rPr>
        <w:t xml:space="preserve">: </w:t>
      </w:r>
      <w:r w:rsidR="00064A0B">
        <w:t>&lt;</w:t>
      </w:r>
      <w:proofErr w:type="spellStart"/>
      <w:r w:rsidR="00064A0B">
        <w:t>thư</w:t>
      </w:r>
      <w:proofErr w:type="spellEnd"/>
      <w:r w:rsidR="00064A0B">
        <w:t xml:space="preserve"> </w:t>
      </w:r>
      <w:proofErr w:type="spellStart"/>
      <w:r w:rsidR="00064A0B">
        <w:t>mục</w:t>
      </w:r>
      <w:proofErr w:type="spellEnd"/>
      <w:r w:rsidR="00064A0B">
        <w:t xml:space="preserve"> </w:t>
      </w:r>
      <w:proofErr w:type="spellStart"/>
      <w:r w:rsidR="00064A0B">
        <w:t>dự</w:t>
      </w:r>
      <w:proofErr w:type="spellEnd"/>
      <w:r w:rsidR="00064A0B">
        <w:t xml:space="preserve"> </w:t>
      </w:r>
      <w:proofErr w:type="spellStart"/>
      <w:r w:rsidR="00064A0B">
        <w:t>án</w:t>
      </w:r>
      <w:proofErr w:type="spellEnd"/>
      <w:proofErr w:type="gramStart"/>
      <w:r w:rsidR="00064A0B">
        <w:t>&gt;</w:t>
      </w:r>
      <w:r>
        <w:t>.code</w:t>
      </w:r>
      <w:proofErr w:type="gramEnd"/>
      <w:r>
        <w:t>-workspace.</w:t>
      </w:r>
      <w:r w:rsidR="006A3788">
        <w:t xml:space="preserve"> </w:t>
      </w:r>
      <w:proofErr w:type="spellStart"/>
      <w:r w:rsidR="006A3788">
        <w:t>Ví</w:t>
      </w:r>
      <w:proofErr w:type="spellEnd"/>
      <w:r w:rsidR="006A3788">
        <w:t xml:space="preserve"> </w:t>
      </w:r>
      <w:proofErr w:type="spellStart"/>
      <w:r w:rsidR="006A3788">
        <w:t>dụ</w:t>
      </w:r>
      <w:proofErr w:type="spellEnd"/>
      <w:proofErr w:type="gramStart"/>
      <w:r w:rsidR="006A3788">
        <w:t xml:space="preserve">: </w:t>
      </w:r>
      <w:r w:rsidR="006A3788">
        <w:rPr>
          <w:b/>
        </w:rPr>
        <w:t>:</w:t>
      </w:r>
      <w:proofErr w:type="gramEnd"/>
      <w:r w:rsidR="006A3788">
        <w:rPr>
          <w:b/>
        </w:rPr>
        <w:t xml:space="preserve"> </w:t>
      </w:r>
      <w:r w:rsidR="006A3788">
        <w:t>D:\projects\fruit-system\fruit-system.code-workspace</w:t>
      </w:r>
    </w:p>
    <w:p w:rsidR="00142405" w:rsidRDefault="00EE759D">
      <w:pPr>
        <w:spacing w:after="120"/>
      </w:pPr>
      <w:r>
        <w:rPr>
          <w:rFonts w:ascii="Consolas" w:hAnsi="Consolas"/>
          <w:color w:val="2F4F4F"/>
          <w:sz w:val="18"/>
        </w:rPr>
        <w:t>{</w:t>
      </w:r>
      <w:r>
        <w:rPr>
          <w:rFonts w:ascii="Consolas" w:hAnsi="Consolas"/>
          <w:color w:val="2F4F4F"/>
          <w:sz w:val="18"/>
        </w:rPr>
        <w:br/>
        <w:t xml:space="preserve">  "editor.fontSize": 14,        // Cỡ chữ trong editor</w:t>
      </w:r>
      <w:r>
        <w:rPr>
          <w:rFonts w:ascii="Consolas" w:hAnsi="Consolas"/>
          <w:color w:val="2F4F4F"/>
          <w:sz w:val="18"/>
        </w:rPr>
        <w:br/>
        <w:t xml:space="preserve">  "editor.tabSize": 2,          // Số khoảng trắng cho 1 tab</w:t>
      </w:r>
      <w:r>
        <w:rPr>
          <w:rFonts w:ascii="Consolas" w:hAnsi="Consolas"/>
          <w:color w:val="2F4F4F"/>
          <w:sz w:val="18"/>
        </w:rPr>
        <w:br/>
        <w:t xml:space="preserve">  "editor.formatOnSave": true   // Tự động format khi lưu</w:t>
      </w:r>
      <w:r>
        <w:rPr>
          <w:rFonts w:ascii="Consolas" w:hAnsi="Consolas"/>
          <w:color w:val="2F4F4F"/>
          <w:sz w:val="18"/>
        </w:rPr>
        <w:br/>
        <w:t>}</w:t>
      </w:r>
    </w:p>
    <w:p w:rsidR="00142405" w:rsidRDefault="00EE759D">
      <w:pPr>
        <w:pStyle w:val="Heading2"/>
        <w:spacing w:after="120"/>
      </w:pPr>
      <w:r>
        <w:t>3. Folder / Project Settings</w:t>
      </w:r>
    </w:p>
    <w:p w:rsidR="00142405" w:rsidRDefault="00EE759D">
      <w:pPr>
        <w:pStyle w:val="ListBullet"/>
        <w:spacing w:after="120"/>
      </w:pPr>
      <w:r>
        <w:rPr>
          <w:b/>
        </w:rPr>
        <w:t xml:space="preserve">Là gì: </w:t>
      </w:r>
      <w:r>
        <w:t>Cấu hình riêng cho từng project.</w:t>
      </w:r>
    </w:p>
    <w:p w:rsidR="005D4D10" w:rsidRDefault="00EE759D" w:rsidP="00432D4F">
      <w:pPr>
        <w:pStyle w:val="ListBullet"/>
        <w:spacing w:after="120"/>
      </w:pPr>
      <w:proofErr w:type="spellStart"/>
      <w:r w:rsidRPr="005D4D10">
        <w:rPr>
          <w:b/>
        </w:rPr>
        <w:t>Vị</w:t>
      </w:r>
      <w:proofErr w:type="spellEnd"/>
      <w:r w:rsidRPr="005D4D10">
        <w:rPr>
          <w:b/>
        </w:rPr>
        <w:t xml:space="preserve"> </w:t>
      </w:r>
      <w:proofErr w:type="spellStart"/>
      <w:r w:rsidRPr="005D4D10">
        <w:rPr>
          <w:b/>
        </w:rPr>
        <w:t>trí</w:t>
      </w:r>
      <w:proofErr w:type="spellEnd"/>
      <w:r w:rsidRPr="005D4D10">
        <w:rPr>
          <w:b/>
        </w:rPr>
        <w:t xml:space="preserve">: </w:t>
      </w:r>
      <w:r>
        <w:t>&lt;project&gt;/.</w:t>
      </w:r>
      <w:proofErr w:type="spellStart"/>
      <w:r>
        <w:t>vscode</w:t>
      </w:r>
      <w:proofErr w:type="spellEnd"/>
      <w:r>
        <w:t>/</w:t>
      </w:r>
      <w:proofErr w:type="spellStart"/>
      <w:r>
        <w:t>settings.json</w:t>
      </w:r>
      <w:proofErr w:type="spellEnd"/>
      <w:r>
        <w:t>.</w:t>
      </w:r>
      <w:r w:rsidR="005D4D10">
        <w:t xml:space="preserve"> </w:t>
      </w:r>
      <w:proofErr w:type="spellStart"/>
      <w:r w:rsidR="005D4D10">
        <w:t>Ví</w:t>
      </w:r>
      <w:proofErr w:type="spellEnd"/>
      <w:r w:rsidR="005D4D10">
        <w:t xml:space="preserve"> </w:t>
      </w:r>
      <w:proofErr w:type="spellStart"/>
      <w:r w:rsidR="005D4D10">
        <w:t>dụ</w:t>
      </w:r>
      <w:proofErr w:type="spellEnd"/>
      <w:r w:rsidR="005D4D10">
        <w:t>: D:\projects\fruit</w:t>
      </w:r>
      <w:r w:rsidR="006A3788">
        <w:t>-system</w:t>
      </w:r>
      <w:r w:rsidR="005D4D10">
        <w:t>\fruit-fe\.vscode\settings.json</w:t>
      </w:r>
    </w:p>
    <w:p w:rsidR="005D4D10" w:rsidRDefault="005D4D10" w:rsidP="005D4D10">
      <w:pPr>
        <w:pStyle w:val="ListBullet"/>
        <w:spacing w:after="120"/>
      </w:pPr>
      <w:r>
        <w:rPr>
          <w:rFonts w:ascii="Consolas" w:hAnsi="Consolas"/>
          <w:color w:val="2F4F4F"/>
          <w:sz w:val="18"/>
        </w:rPr>
        <w:t>{</w:t>
      </w:r>
      <w:r>
        <w:rPr>
          <w:rFonts w:ascii="Consolas" w:hAnsi="Consolas"/>
          <w:color w:val="2F4F4F"/>
          <w:sz w:val="18"/>
        </w:rPr>
        <w:br/>
        <w:t xml:space="preserve">  "editor.fontSize": 14,        // Cỡ chữ trong editor</w:t>
      </w:r>
      <w:r>
        <w:rPr>
          <w:rFonts w:ascii="Consolas" w:hAnsi="Consolas"/>
          <w:color w:val="2F4F4F"/>
          <w:sz w:val="18"/>
        </w:rPr>
        <w:br/>
        <w:t xml:space="preserve">  "editor.tabSize": 2,          // Số khoảng trắng cho 1 tab</w:t>
      </w:r>
      <w:r>
        <w:rPr>
          <w:rFonts w:ascii="Consolas" w:hAnsi="Consolas"/>
          <w:color w:val="2F4F4F"/>
          <w:sz w:val="18"/>
        </w:rPr>
        <w:br/>
        <w:t xml:space="preserve">  "editor.formatOnSave": true   // Tự động format khi lưu</w:t>
      </w:r>
      <w:r>
        <w:rPr>
          <w:rFonts w:ascii="Consolas" w:hAnsi="Consolas"/>
          <w:color w:val="2F4F4F"/>
          <w:sz w:val="18"/>
        </w:rPr>
        <w:br/>
        <w:t>}</w:t>
      </w:r>
    </w:p>
    <w:p w:rsidR="00142405" w:rsidRDefault="00EE759D">
      <w:pPr>
        <w:pStyle w:val="Heading1"/>
        <w:spacing w:after="120"/>
      </w:pPr>
      <w:r>
        <w:t>III. Plugin / Extension và Tool</w:t>
      </w:r>
    </w:p>
    <w:p w:rsidR="00142405" w:rsidRDefault="00EE759D">
      <w:pPr>
        <w:pStyle w:val="ListBullet"/>
        <w:spacing w:after="120"/>
      </w:pPr>
      <w:r>
        <w:rPr>
          <w:b/>
        </w:rPr>
        <w:t xml:space="preserve">Plugin: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VS Code,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nố</w:t>
      </w:r>
      <w:r w:rsidR="005D4D10">
        <w:t>i</w:t>
      </w:r>
      <w:proofErr w:type="spellEnd"/>
      <w:r w:rsidR="005D4D10">
        <w:t xml:space="preserve"> </w:t>
      </w:r>
      <w:proofErr w:type="spellStart"/>
      <w:r w:rsidR="005D4D10">
        <w:t>với</w:t>
      </w:r>
      <w:proofErr w:type="spellEnd"/>
      <w:r w:rsidR="005D4D10">
        <w:t xml:space="preserve"> Tool</w:t>
      </w:r>
    </w:p>
    <w:p w:rsidR="00142405" w:rsidRDefault="00EE759D">
      <w:pPr>
        <w:pStyle w:val="ListBullet"/>
        <w:spacing w:after="120"/>
      </w:pPr>
      <w:r>
        <w:t>Tool: Xử lý thật (Prettier, ESLint, EditorConfig). Mỗi tool có file config riêng trong project, ví dụ: .prettierrc, .eslintrc, .editorconfig. Plugin chỉ đọc các file này và gọi tool tương ứng.</w:t>
      </w:r>
    </w:p>
    <w:p w:rsidR="00142405" w:rsidRDefault="00EE759D">
      <w:pPr>
        <w:pStyle w:val="ListBullet"/>
        <w:spacing w:after="120"/>
      </w:pPr>
      <w:r>
        <w:rPr>
          <w:b/>
        </w:rPr>
        <w:t xml:space="preserve">Dòng chảy: </w:t>
      </w:r>
      <w:r>
        <w:t xml:space="preserve">VS Code → Plugin → Tool → File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:rsidR="005D4D10" w:rsidRDefault="005D4D10">
      <w:pPr>
        <w:pStyle w:val="ListBullet"/>
        <w:spacing w:after="120"/>
      </w:pPr>
    </w:p>
    <w:p w:rsidR="00142405" w:rsidRDefault="00EE759D">
      <w:pPr>
        <w:pStyle w:val="Heading1"/>
        <w:spacing w:after="120"/>
      </w:pPr>
      <w:r>
        <w:t>IV. Terminal</w:t>
      </w:r>
    </w:p>
    <w:p w:rsidR="00142405" w:rsidRDefault="00EE759D">
      <w:pPr>
        <w:pStyle w:val="ListBullet"/>
        <w:spacing w:after="120"/>
      </w:pPr>
      <w:proofErr w:type="spellStart"/>
      <w:r>
        <w:rPr>
          <w:b/>
        </w:rPr>
        <w:t>Khái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niệm</w:t>
      </w:r>
      <w:proofErr w:type="spellEnd"/>
      <w:r>
        <w:rPr>
          <w:b/>
        </w:rPr>
        <w:t xml:space="preserve">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 w:rsidR="005D4D10">
        <w:t xml:space="preserve">, </w:t>
      </w:r>
      <w:proofErr w:type="spellStart"/>
      <w:r w:rsidR="005D4D10">
        <w:t>gắn</w:t>
      </w:r>
      <w:proofErr w:type="spellEnd"/>
      <w:r w:rsidR="005D4D10">
        <w:t xml:space="preserve"> </w:t>
      </w:r>
      <w:proofErr w:type="spellStart"/>
      <w:r w:rsidR="005D4D10">
        <w:t>với</w:t>
      </w:r>
      <w:proofErr w:type="spellEnd"/>
      <w:r w:rsidR="005D4D10">
        <w:t xml:space="preserve"> </w:t>
      </w:r>
      <w:proofErr w:type="spellStart"/>
      <w:r w:rsidR="005D4D10">
        <w:t>từng</w:t>
      </w:r>
      <w:proofErr w:type="spellEnd"/>
      <w:r w:rsidR="005D4D10">
        <w:t xml:space="preserve"> project</w:t>
      </w:r>
      <w:r>
        <w:t>.</w:t>
      </w:r>
    </w:p>
    <w:p w:rsidR="00142405" w:rsidRDefault="00EE759D">
      <w:pPr>
        <w:pStyle w:val="ListBullet"/>
        <w:spacing w:after="120"/>
      </w:pPr>
      <w:r>
        <w:rPr>
          <w:b/>
        </w:rPr>
        <w:t xml:space="preserve">Nguyên tắc: </w:t>
      </w:r>
      <w:r>
        <w:t>Mỗi project nên có một terminal.</w:t>
      </w:r>
    </w:p>
    <w:p w:rsidR="00142405" w:rsidRDefault="00EE759D">
      <w:pPr>
        <w:pStyle w:val="ListBullet"/>
        <w:spacing w:after="120"/>
      </w:pPr>
      <w:proofErr w:type="spellStart"/>
      <w:r>
        <w:rPr>
          <w:b/>
        </w:rPr>
        <w:lastRenderedPageBreak/>
        <w:t>Ví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</w:t>
      </w:r>
      <w:proofErr w:type="spellEnd"/>
      <w:r>
        <w:rPr>
          <w:b/>
        </w:rPr>
        <w:t xml:space="preserve">: </w:t>
      </w:r>
      <w:proofErr w:type="spellStart"/>
      <w:r>
        <w:t>npm</w:t>
      </w:r>
      <w:proofErr w:type="spellEnd"/>
      <w:r>
        <w:t xml:space="preserve"> run dev, </w:t>
      </w:r>
      <w:proofErr w:type="spellStart"/>
      <w:r>
        <w:t>mvn</w:t>
      </w:r>
      <w:proofErr w:type="spellEnd"/>
      <w:r>
        <w:t xml:space="preserve">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  <w:r>
        <w:t xml:space="preserve">, </w:t>
      </w:r>
      <w:proofErr w:type="spellStart"/>
      <w:r>
        <w:t>dotnet</w:t>
      </w:r>
      <w:proofErr w:type="spellEnd"/>
      <w:r>
        <w:t xml:space="preserve"> run.</w:t>
      </w:r>
      <w:r w:rsidR="005D4D10">
        <w:t xml:space="preserve"> </w:t>
      </w:r>
      <w:proofErr w:type="spellStart"/>
      <w:r w:rsidR="005D4D10">
        <w:t>Chạy</w:t>
      </w:r>
      <w:proofErr w:type="spellEnd"/>
      <w:r w:rsidR="005D4D10">
        <w:t xml:space="preserve"> terminal </w:t>
      </w:r>
      <w:proofErr w:type="spellStart"/>
      <w:r w:rsidR="005D4D10">
        <w:t>phải</w:t>
      </w:r>
      <w:proofErr w:type="spellEnd"/>
      <w:r w:rsidR="005D4D10">
        <w:t xml:space="preserve"> </w:t>
      </w:r>
      <w:proofErr w:type="spellStart"/>
      <w:r w:rsidR="005D4D10">
        <w:t>đứng</w:t>
      </w:r>
      <w:proofErr w:type="spellEnd"/>
      <w:r w:rsidR="005D4D10">
        <w:t xml:space="preserve"> ở </w:t>
      </w:r>
      <w:proofErr w:type="spellStart"/>
      <w:r w:rsidR="005D4D10">
        <w:t>đúng</w:t>
      </w:r>
      <w:proofErr w:type="spellEnd"/>
      <w:r w:rsidR="005D4D10">
        <w:t xml:space="preserve"> </w:t>
      </w:r>
      <w:proofErr w:type="spellStart"/>
      <w:r w:rsidR="005D4D10">
        <w:t>thư</w:t>
      </w:r>
      <w:proofErr w:type="spellEnd"/>
      <w:r w:rsidR="005D4D10">
        <w:t xml:space="preserve"> </w:t>
      </w:r>
      <w:proofErr w:type="spellStart"/>
      <w:r w:rsidR="005D4D10">
        <w:t>mục</w:t>
      </w:r>
      <w:proofErr w:type="spellEnd"/>
      <w:r w:rsidR="005D4D10">
        <w:t xml:space="preserve"> project</w:t>
      </w:r>
    </w:p>
    <w:p w:rsidR="00142405" w:rsidRDefault="00EE759D">
      <w:pPr>
        <w:pStyle w:val="Heading1"/>
        <w:spacing w:after="120"/>
      </w:pPr>
      <w:r>
        <w:t>V. Orchestration – Dàn nhạc phối hợp</w:t>
      </w:r>
    </w:p>
    <w:p w:rsidR="00142405" w:rsidRPr="00DF36ED" w:rsidRDefault="00DF36ED">
      <w:pPr>
        <w:spacing w:after="120"/>
        <w:rPr>
          <w:b/>
        </w:rPr>
      </w:pPr>
      <w:r w:rsidRPr="00DF36ED">
        <w:rPr>
          <w:b/>
        </w:rPr>
        <w:t xml:space="preserve">1. </w:t>
      </w:r>
      <w:proofErr w:type="spellStart"/>
      <w:r w:rsidR="00EE759D" w:rsidRPr="00DF36ED">
        <w:rPr>
          <w:b/>
        </w:rPr>
        <w:t>Vai</w:t>
      </w:r>
      <w:proofErr w:type="spellEnd"/>
      <w:r w:rsidR="00EE759D" w:rsidRPr="00DF36ED">
        <w:rPr>
          <w:b/>
        </w:rPr>
        <w:t xml:space="preserve"> </w:t>
      </w:r>
      <w:proofErr w:type="spellStart"/>
      <w:r w:rsidR="00EE759D" w:rsidRPr="00DF36ED">
        <w:rPr>
          <w:b/>
        </w:rPr>
        <w:t>trò</w:t>
      </w:r>
      <w:proofErr w:type="spellEnd"/>
      <w:r w:rsidR="00EE759D" w:rsidRPr="00DF36ED">
        <w:rPr>
          <w:b/>
        </w:rPr>
        <w:t xml:space="preserve"> </w:t>
      </w:r>
      <w:proofErr w:type="spellStart"/>
      <w:r w:rsidR="00EE759D" w:rsidRPr="00DF36ED">
        <w:rPr>
          <w:b/>
        </w:rPr>
        <w:t>các</w:t>
      </w:r>
      <w:proofErr w:type="spellEnd"/>
      <w:r w:rsidR="00EE759D" w:rsidRPr="00DF36ED">
        <w:rPr>
          <w:b/>
        </w:rPr>
        <w:t xml:space="preserve"> </w:t>
      </w:r>
      <w:proofErr w:type="spellStart"/>
      <w:r w:rsidR="00EE759D" w:rsidRPr="00DF36ED">
        <w:rPr>
          <w:b/>
        </w:rPr>
        <w:t>thành</w:t>
      </w:r>
      <w:proofErr w:type="spellEnd"/>
      <w:r w:rsidR="00EE759D" w:rsidRPr="00DF36ED">
        <w:rPr>
          <w:b/>
        </w:rPr>
        <w:t xml:space="preserve"> </w:t>
      </w:r>
      <w:proofErr w:type="spellStart"/>
      <w:r w:rsidR="00EE759D" w:rsidRPr="00DF36ED">
        <w:rPr>
          <w:b/>
        </w:rPr>
        <w:t>phần</w:t>
      </w:r>
      <w:proofErr w:type="spellEnd"/>
      <w:r w:rsidRPr="00DF36ED">
        <w:rPr>
          <w:b/>
        </w:rPr>
        <w:t xml:space="preserve"> </w:t>
      </w:r>
      <w:proofErr w:type="spellStart"/>
      <w:r w:rsidRPr="00DF36ED">
        <w:rPr>
          <w:b/>
        </w:rPr>
        <w:t>trong</w:t>
      </w:r>
      <w:proofErr w:type="spellEnd"/>
      <w:r w:rsidRPr="00DF36ED">
        <w:rPr>
          <w:b/>
        </w:rPr>
        <w:t xml:space="preserve"> VS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518"/>
      </w:tblGrid>
      <w:tr w:rsidR="00DF36ED" w:rsidTr="000D04A2">
        <w:tc>
          <w:tcPr>
            <w:tcW w:w="4320" w:type="dxa"/>
            <w:shd w:val="clear" w:color="auto" w:fill="D9EAF7"/>
          </w:tcPr>
          <w:p w:rsidR="00DF36ED" w:rsidRPr="00DF36ED" w:rsidRDefault="00DF36ED" w:rsidP="0000195F">
            <w:pPr>
              <w:rPr>
                <w:b/>
              </w:rPr>
            </w:pPr>
            <w:proofErr w:type="spellStart"/>
            <w:r w:rsidRPr="00DF36ED">
              <w:rPr>
                <w:b/>
              </w:rPr>
              <w:t>Thành</w:t>
            </w:r>
            <w:proofErr w:type="spellEnd"/>
            <w:r w:rsidRPr="00DF36ED">
              <w:rPr>
                <w:b/>
              </w:rPr>
              <w:t xml:space="preserve"> </w:t>
            </w:r>
            <w:proofErr w:type="spellStart"/>
            <w:r w:rsidRPr="00DF36ED">
              <w:rPr>
                <w:b/>
              </w:rPr>
              <w:t>phần</w:t>
            </w:r>
            <w:proofErr w:type="spellEnd"/>
          </w:p>
        </w:tc>
        <w:tc>
          <w:tcPr>
            <w:tcW w:w="4518" w:type="dxa"/>
            <w:shd w:val="clear" w:color="auto" w:fill="D9EAF7"/>
          </w:tcPr>
          <w:p w:rsidR="00DF36ED" w:rsidRPr="00DF36ED" w:rsidRDefault="00DF36ED" w:rsidP="0000195F">
            <w:pPr>
              <w:rPr>
                <w:b/>
              </w:rPr>
            </w:pPr>
            <w:proofErr w:type="spellStart"/>
            <w:r w:rsidRPr="00DF36ED">
              <w:rPr>
                <w:b/>
              </w:rPr>
              <w:t>Vai</w:t>
            </w:r>
            <w:proofErr w:type="spellEnd"/>
            <w:r w:rsidRPr="00DF36ED">
              <w:rPr>
                <w:b/>
              </w:rPr>
              <w:t xml:space="preserve"> </w:t>
            </w:r>
            <w:proofErr w:type="spellStart"/>
            <w:r w:rsidRPr="00DF36ED">
              <w:rPr>
                <w:b/>
              </w:rPr>
              <w:t>trò</w:t>
            </w:r>
            <w:proofErr w:type="spellEnd"/>
          </w:p>
        </w:tc>
      </w:tr>
      <w:tr w:rsidR="00DF36ED" w:rsidTr="000D04A2">
        <w:tc>
          <w:tcPr>
            <w:tcW w:w="4320" w:type="dxa"/>
            <w:shd w:val="clear" w:color="auto" w:fill="FFFFFF"/>
          </w:tcPr>
          <w:p w:rsidR="00DF36ED" w:rsidRPr="00DF36ED" w:rsidRDefault="00DF36ED" w:rsidP="0000195F">
            <w:pPr>
              <w:rPr>
                <w:b/>
              </w:rPr>
            </w:pPr>
            <w:r w:rsidRPr="00DF36ED">
              <w:rPr>
                <w:b/>
              </w:rPr>
              <w:t>VS Code</w:t>
            </w:r>
          </w:p>
        </w:tc>
        <w:tc>
          <w:tcPr>
            <w:tcW w:w="4518" w:type="dxa"/>
            <w:shd w:val="clear" w:color="auto" w:fill="FFFFFF"/>
          </w:tcPr>
          <w:p w:rsidR="00DF36ED" w:rsidRDefault="00DF36ED" w:rsidP="0000195F">
            <w:r>
              <w:t xml:space="preserve">IDE (Integrated Development Environment):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editor, UI,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workspace, settings, terminal</w:t>
            </w:r>
          </w:p>
        </w:tc>
      </w:tr>
      <w:tr w:rsidR="00DF36ED" w:rsidTr="000D04A2">
        <w:tc>
          <w:tcPr>
            <w:tcW w:w="4320" w:type="dxa"/>
            <w:shd w:val="clear" w:color="auto" w:fill="F2F2F2"/>
          </w:tcPr>
          <w:p w:rsidR="00DF36ED" w:rsidRPr="00DF36ED" w:rsidRDefault="00DF36ED" w:rsidP="0000195F">
            <w:pPr>
              <w:rPr>
                <w:b/>
              </w:rPr>
            </w:pPr>
            <w:r w:rsidRPr="00DF36ED">
              <w:rPr>
                <w:b/>
              </w:rPr>
              <w:t>Plugin (Extension)</w:t>
            </w:r>
          </w:p>
        </w:tc>
        <w:tc>
          <w:tcPr>
            <w:tcW w:w="4518" w:type="dxa"/>
            <w:shd w:val="clear" w:color="auto" w:fill="F2F2F2"/>
          </w:tcPr>
          <w:p w:rsidR="00DF36ED" w:rsidRDefault="00DF36ED" w:rsidP="0000195F"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VS Code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</w:tc>
      </w:tr>
      <w:tr w:rsidR="00DF36ED" w:rsidTr="000D04A2">
        <w:tc>
          <w:tcPr>
            <w:tcW w:w="4320" w:type="dxa"/>
            <w:shd w:val="clear" w:color="auto" w:fill="FFFFFF"/>
          </w:tcPr>
          <w:p w:rsidR="00DF36ED" w:rsidRPr="00DF36ED" w:rsidRDefault="00DF36ED" w:rsidP="0000195F">
            <w:pPr>
              <w:rPr>
                <w:b/>
              </w:rPr>
            </w:pPr>
            <w:r w:rsidRPr="00DF36ED">
              <w:rPr>
                <w:b/>
              </w:rPr>
              <w:t>Tool</w:t>
            </w:r>
          </w:p>
        </w:tc>
        <w:tc>
          <w:tcPr>
            <w:tcW w:w="4518" w:type="dxa"/>
            <w:shd w:val="clear" w:color="auto" w:fill="FFFFFF"/>
          </w:tcPr>
          <w:p w:rsidR="00DF36ED" w:rsidRDefault="00DF36ED" w:rsidP="0000195F"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 (lint, format, build, test, compile)</w:t>
            </w:r>
          </w:p>
        </w:tc>
      </w:tr>
      <w:tr w:rsidR="00DF36ED" w:rsidTr="000D04A2">
        <w:tc>
          <w:tcPr>
            <w:tcW w:w="4320" w:type="dxa"/>
            <w:shd w:val="clear" w:color="auto" w:fill="F2F2F2"/>
          </w:tcPr>
          <w:p w:rsidR="00DF36ED" w:rsidRPr="00DF36ED" w:rsidRDefault="00DF36ED" w:rsidP="0000195F">
            <w:pPr>
              <w:rPr>
                <w:b/>
              </w:rPr>
            </w:pPr>
            <w:r w:rsidRPr="00DF36ED">
              <w:rPr>
                <w:b/>
              </w:rPr>
              <w:t>Terminal</w:t>
            </w:r>
          </w:p>
        </w:tc>
        <w:tc>
          <w:tcPr>
            <w:tcW w:w="4518" w:type="dxa"/>
            <w:shd w:val="clear" w:color="auto" w:fill="F2F2F2"/>
          </w:tcPr>
          <w:p w:rsidR="00DF36ED" w:rsidRDefault="00DF36ED" w:rsidP="0000195F"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CLI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tool, framework </w:t>
            </w:r>
            <w:proofErr w:type="spellStart"/>
            <w:r>
              <w:t>và</w:t>
            </w:r>
            <w:proofErr w:type="spellEnd"/>
            <w:r>
              <w:t xml:space="preserve"> script </w:t>
            </w:r>
            <w:proofErr w:type="spellStart"/>
            <w:r>
              <w:t>của</w:t>
            </w:r>
            <w:proofErr w:type="spellEnd"/>
            <w:r>
              <w:t xml:space="preserve"> project</w:t>
            </w:r>
          </w:p>
        </w:tc>
      </w:tr>
      <w:tr w:rsidR="00DF36ED" w:rsidTr="000D04A2">
        <w:tc>
          <w:tcPr>
            <w:tcW w:w="4320" w:type="dxa"/>
            <w:shd w:val="clear" w:color="auto" w:fill="FFFFFF"/>
          </w:tcPr>
          <w:p w:rsidR="00DF36ED" w:rsidRPr="00DF36ED" w:rsidRDefault="00DF36ED" w:rsidP="0000195F">
            <w:pPr>
              <w:rPr>
                <w:b/>
              </w:rPr>
            </w:pPr>
            <w:r w:rsidRPr="00DF36ED">
              <w:rPr>
                <w:b/>
              </w:rPr>
              <w:t xml:space="preserve">File </w:t>
            </w:r>
            <w:proofErr w:type="spellStart"/>
            <w:r w:rsidRPr="00DF36ED">
              <w:rPr>
                <w:b/>
              </w:rPr>
              <w:t>config</w:t>
            </w:r>
            <w:proofErr w:type="spellEnd"/>
          </w:p>
        </w:tc>
        <w:tc>
          <w:tcPr>
            <w:tcW w:w="4518" w:type="dxa"/>
            <w:shd w:val="clear" w:color="auto" w:fill="FFFFFF"/>
          </w:tcPr>
          <w:p w:rsidR="00DF36ED" w:rsidRDefault="00DF36ED" w:rsidP="0000195F">
            <w:r>
              <w:t xml:space="preserve">File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tool,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luật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vi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</w:tbl>
    <w:p w:rsidR="00DF36ED" w:rsidRPr="00DF36ED" w:rsidRDefault="00DF36ED">
      <w:pPr>
        <w:spacing w:after="120"/>
        <w:rPr>
          <w:b/>
        </w:rPr>
      </w:pPr>
      <w:r w:rsidRPr="00DF36ED">
        <w:rPr>
          <w:b/>
        </w:rPr>
        <w:t xml:space="preserve">2. File </w:t>
      </w:r>
      <w:proofErr w:type="spellStart"/>
      <w:r w:rsidRPr="00DF36ED">
        <w:rPr>
          <w:b/>
        </w:rPr>
        <w:t>cấu</w:t>
      </w:r>
      <w:proofErr w:type="spellEnd"/>
      <w:r w:rsidRPr="00DF36ED">
        <w:rPr>
          <w:b/>
        </w:rPr>
        <w:t xml:space="preserve"> </w:t>
      </w:r>
      <w:proofErr w:type="spellStart"/>
      <w:r w:rsidRPr="00DF36ED">
        <w:rPr>
          <w:b/>
        </w:rPr>
        <w:t>hình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4"/>
        <w:gridCol w:w="2159"/>
        <w:gridCol w:w="1889"/>
        <w:gridCol w:w="2464"/>
      </w:tblGrid>
      <w:tr w:rsidR="00DF36ED" w:rsidTr="00DF36ED">
        <w:tc>
          <w:tcPr>
            <w:tcW w:w="2478" w:type="dxa"/>
            <w:shd w:val="clear" w:color="auto" w:fill="D9EAF7"/>
          </w:tcPr>
          <w:p w:rsidR="00DF36ED" w:rsidRPr="00DF36ED" w:rsidRDefault="00DF36ED">
            <w:pPr>
              <w:rPr>
                <w:b/>
              </w:rPr>
            </w:pPr>
            <w:r w:rsidRPr="00DF36ED">
              <w:rPr>
                <w:b/>
              </w:rPr>
              <w:t>File</w:t>
            </w:r>
          </w:p>
        </w:tc>
        <w:tc>
          <w:tcPr>
            <w:tcW w:w="2339" w:type="dxa"/>
            <w:shd w:val="clear" w:color="auto" w:fill="D9EAF7"/>
          </w:tcPr>
          <w:p w:rsidR="00DF36ED" w:rsidRPr="00DF36ED" w:rsidRDefault="00DF36ED">
            <w:pPr>
              <w:rPr>
                <w:b/>
              </w:rPr>
            </w:pPr>
            <w:r w:rsidRPr="00DF36ED">
              <w:rPr>
                <w:b/>
              </w:rPr>
              <w:t>Thuộc về</w:t>
            </w:r>
          </w:p>
        </w:tc>
        <w:tc>
          <w:tcPr>
            <w:tcW w:w="2136" w:type="dxa"/>
            <w:shd w:val="clear" w:color="auto" w:fill="D9EAF7"/>
          </w:tcPr>
          <w:p w:rsidR="00DF36ED" w:rsidRPr="00DF36ED" w:rsidRDefault="00DF36ED">
            <w:pPr>
              <w:rPr>
                <w:b/>
              </w:rPr>
            </w:pPr>
            <w:r w:rsidRPr="00DF36ED">
              <w:rPr>
                <w:b/>
              </w:rPr>
              <w:t>Dùng để</w:t>
            </w:r>
          </w:p>
        </w:tc>
        <w:tc>
          <w:tcPr>
            <w:tcW w:w="1903" w:type="dxa"/>
            <w:shd w:val="clear" w:color="auto" w:fill="D9EAF7"/>
          </w:tcPr>
          <w:p w:rsidR="00DF36ED" w:rsidRPr="00DF36ED" w:rsidRDefault="00DF36ED">
            <w:pPr>
              <w:rPr>
                <w:b/>
              </w:rPr>
            </w:pPr>
            <w:proofErr w:type="spellStart"/>
            <w:r>
              <w:rPr>
                <w:b/>
              </w:rPr>
              <w:t>Vị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trí</w:t>
            </w:r>
            <w:proofErr w:type="spellEnd"/>
            <w:r w:rsidR="006A3788">
              <w:rPr>
                <w:b/>
              </w:rPr>
              <w:t xml:space="preserve"> (folder, section </w:t>
            </w:r>
            <w:proofErr w:type="spellStart"/>
            <w:r w:rsidR="006A3788">
              <w:rPr>
                <w:b/>
              </w:rPr>
              <w:t>trong</w:t>
            </w:r>
            <w:proofErr w:type="spellEnd"/>
            <w:r w:rsidR="006A3788">
              <w:rPr>
                <w:b/>
              </w:rPr>
              <w:t xml:space="preserve"> file </w:t>
            </w:r>
            <w:proofErr w:type="spellStart"/>
            <w:r w:rsidR="006A3788">
              <w:rPr>
                <w:b/>
              </w:rPr>
              <w:t>json</w:t>
            </w:r>
            <w:proofErr w:type="spellEnd"/>
            <w:r w:rsidR="006A3788">
              <w:rPr>
                <w:b/>
              </w:rPr>
              <w:t>)</w:t>
            </w:r>
          </w:p>
        </w:tc>
      </w:tr>
      <w:tr w:rsidR="00DF36ED" w:rsidTr="00DF36ED">
        <w:tc>
          <w:tcPr>
            <w:tcW w:w="2478" w:type="dxa"/>
            <w:shd w:val="clear" w:color="auto" w:fill="FFFFFF"/>
          </w:tcPr>
          <w:p w:rsidR="00DF36ED" w:rsidRPr="00DF36ED" w:rsidRDefault="00DF36ED">
            <w:pPr>
              <w:rPr>
                <w:b/>
              </w:rPr>
            </w:pPr>
            <w:proofErr w:type="spellStart"/>
            <w:r w:rsidRPr="00DF36ED">
              <w:rPr>
                <w:b/>
              </w:rPr>
              <w:t>settings.json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:rsidR="00DF36ED" w:rsidRDefault="00DF36ED">
            <w:r>
              <w:t>VS Code</w:t>
            </w:r>
          </w:p>
        </w:tc>
        <w:tc>
          <w:tcPr>
            <w:tcW w:w="2136" w:type="dxa"/>
            <w:shd w:val="clear" w:color="auto" w:fill="FFFFFF"/>
          </w:tcPr>
          <w:p w:rsidR="00DF36ED" w:rsidRDefault="00DF36ED">
            <w:r>
              <w:t>Cấu hình IDE</w:t>
            </w:r>
          </w:p>
        </w:tc>
        <w:tc>
          <w:tcPr>
            <w:tcW w:w="1903" w:type="dxa"/>
            <w:shd w:val="clear" w:color="auto" w:fill="FFFFFF"/>
          </w:tcPr>
          <w:p w:rsidR="00DF36ED" w:rsidRDefault="00DF36ED">
            <w:proofErr w:type="spellStart"/>
            <w:r>
              <w:t>Chatgpt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</w:p>
        </w:tc>
      </w:tr>
      <w:tr w:rsidR="00DF36ED" w:rsidTr="00DF36ED">
        <w:tc>
          <w:tcPr>
            <w:tcW w:w="2478" w:type="dxa"/>
            <w:shd w:val="clear" w:color="auto" w:fill="F2F2F2"/>
          </w:tcPr>
          <w:p w:rsidR="00DF36ED" w:rsidRPr="00DF36ED" w:rsidRDefault="00DF36ED">
            <w:pPr>
              <w:rPr>
                <w:b/>
              </w:rPr>
            </w:pPr>
            <w:proofErr w:type="spellStart"/>
            <w:r w:rsidRPr="00DF36ED">
              <w:rPr>
                <w:b/>
              </w:rPr>
              <w:t>extensions.json</w:t>
            </w:r>
            <w:proofErr w:type="spellEnd"/>
          </w:p>
        </w:tc>
        <w:tc>
          <w:tcPr>
            <w:tcW w:w="2339" w:type="dxa"/>
            <w:shd w:val="clear" w:color="auto" w:fill="F2F2F2"/>
          </w:tcPr>
          <w:p w:rsidR="00DF36ED" w:rsidRDefault="00DF36ED">
            <w:r>
              <w:t>VS Code</w:t>
            </w:r>
          </w:p>
        </w:tc>
        <w:tc>
          <w:tcPr>
            <w:tcW w:w="2136" w:type="dxa"/>
            <w:shd w:val="clear" w:color="auto" w:fill="F2F2F2"/>
          </w:tcPr>
          <w:p w:rsidR="00DF36ED" w:rsidRDefault="00DF36ED">
            <w:r>
              <w:t>Gợi ý plugin</w:t>
            </w:r>
          </w:p>
        </w:tc>
        <w:tc>
          <w:tcPr>
            <w:tcW w:w="1903" w:type="dxa"/>
            <w:shd w:val="clear" w:color="auto" w:fill="F2F2F2"/>
          </w:tcPr>
          <w:p w:rsidR="0097146C" w:rsidRDefault="000D04A2">
            <w:r>
              <w:t>.vscode/extensions.json ho</w:t>
            </w:r>
            <w:r>
              <w:t>ặ</w:t>
            </w:r>
            <w:r>
              <w:t>c section extensions trong *.code-workspace</w:t>
            </w:r>
          </w:p>
        </w:tc>
      </w:tr>
      <w:tr w:rsidR="00DF36ED" w:rsidTr="00DF36ED">
        <w:tc>
          <w:tcPr>
            <w:tcW w:w="2478" w:type="dxa"/>
            <w:shd w:val="clear" w:color="auto" w:fill="FFFFFF"/>
          </w:tcPr>
          <w:p w:rsidR="00DF36ED" w:rsidRPr="00DF36ED" w:rsidRDefault="00DF36ED">
            <w:pPr>
              <w:rPr>
                <w:b/>
              </w:rPr>
            </w:pPr>
            <w:r w:rsidRPr="00DF36ED">
              <w:rPr>
                <w:b/>
              </w:rPr>
              <w:t>.</w:t>
            </w:r>
            <w:proofErr w:type="spellStart"/>
            <w:r w:rsidRPr="00DF36ED">
              <w:rPr>
                <w:b/>
              </w:rPr>
              <w:t>prettierrc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:rsidR="00DF36ED" w:rsidRDefault="00DF36ED">
            <w:r>
              <w:t>Prettier</w:t>
            </w:r>
          </w:p>
        </w:tc>
        <w:tc>
          <w:tcPr>
            <w:tcW w:w="2136" w:type="dxa"/>
            <w:shd w:val="clear" w:color="auto" w:fill="FFFFFF"/>
          </w:tcPr>
          <w:p w:rsidR="00DF36ED" w:rsidRDefault="00DF36ED">
            <w:r>
              <w:t>Luật format</w:t>
            </w:r>
          </w:p>
        </w:tc>
        <w:tc>
          <w:tcPr>
            <w:tcW w:w="1903" w:type="dxa"/>
            <w:shd w:val="clear" w:color="auto" w:fill="FFFFFF"/>
          </w:tcPr>
          <w:p w:rsidR="0097146C" w:rsidRDefault="000D04A2">
            <w:r>
              <w:t>Root project</w:t>
            </w:r>
          </w:p>
        </w:tc>
      </w:tr>
      <w:tr w:rsidR="00DF36ED" w:rsidTr="00DF36ED">
        <w:tc>
          <w:tcPr>
            <w:tcW w:w="2478" w:type="dxa"/>
            <w:shd w:val="clear" w:color="auto" w:fill="F2F2F2"/>
          </w:tcPr>
          <w:p w:rsidR="00DF36ED" w:rsidRPr="00DF36ED" w:rsidRDefault="00DF36ED">
            <w:pPr>
              <w:rPr>
                <w:b/>
              </w:rPr>
            </w:pPr>
            <w:r w:rsidRPr="00DF36ED">
              <w:rPr>
                <w:b/>
              </w:rPr>
              <w:t>.</w:t>
            </w:r>
            <w:proofErr w:type="spellStart"/>
            <w:r w:rsidRPr="00DF36ED">
              <w:rPr>
                <w:b/>
              </w:rPr>
              <w:t>editorconfig</w:t>
            </w:r>
            <w:proofErr w:type="spellEnd"/>
          </w:p>
        </w:tc>
        <w:tc>
          <w:tcPr>
            <w:tcW w:w="2339" w:type="dxa"/>
            <w:shd w:val="clear" w:color="auto" w:fill="F2F2F2"/>
          </w:tcPr>
          <w:p w:rsidR="00DF36ED" w:rsidRDefault="00DF36ED">
            <w:r>
              <w:t>EditorConfig</w:t>
            </w:r>
          </w:p>
        </w:tc>
        <w:tc>
          <w:tcPr>
            <w:tcW w:w="2136" w:type="dxa"/>
            <w:shd w:val="clear" w:color="auto" w:fill="F2F2F2"/>
          </w:tcPr>
          <w:p w:rsidR="00DF36ED" w:rsidRDefault="00DF36ED">
            <w:r>
              <w:t>Luật indent</w:t>
            </w:r>
          </w:p>
        </w:tc>
        <w:tc>
          <w:tcPr>
            <w:tcW w:w="1903" w:type="dxa"/>
            <w:shd w:val="clear" w:color="auto" w:fill="F2F2F2"/>
          </w:tcPr>
          <w:p w:rsidR="0097146C" w:rsidRDefault="000D04A2">
            <w:r>
              <w:t>Root project</w:t>
            </w:r>
          </w:p>
        </w:tc>
      </w:tr>
      <w:tr w:rsidR="00DF36ED" w:rsidTr="00DF36ED">
        <w:tc>
          <w:tcPr>
            <w:tcW w:w="2478" w:type="dxa"/>
            <w:shd w:val="clear" w:color="auto" w:fill="FFFFFF"/>
          </w:tcPr>
          <w:p w:rsidR="00DF36ED" w:rsidRPr="00DF36ED" w:rsidRDefault="00DF36ED">
            <w:pPr>
              <w:rPr>
                <w:b/>
              </w:rPr>
            </w:pPr>
            <w:r w:rsidRPr="00DF36ED">
              <w:rPr>
                <w:b/>
              </w:rPr>
              <w:t>.</w:t>
            </w:r>
            <w:proofErr w:type="spellStart"/>
            <w:r w:rsidRPr="00DF36ED">
              <w:rPr>
                <w:b/>
              </w:rPr>
              <w:t>eslintrc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:rsidR="00DF36ED" w:rsidRDefault="00DF36ED">
            <w:r>
              <w:t>ESLint</w:t>
            </w:r>
          </w:p>
        </w:tc>
        <w:tc>
          <w:tcPr>
            <w:tcW w:w="2136" w:type="dxa"/>
            <w:shd w:val="clear" w:color="auto" w:fill="FFFFFF"/>
          </w:tcPr>
          <w:p w:rsidR="00DF36ED" w:rsidRDefault="00DF36ED">
            <w:r>
              <w:t>Luật code</w:t>
            </w:r>
          </w:p>
        </w:tc>
        <w:tc>
          <w:tcPr>
            <w:tcW w:w="1903" w:type="dxa"/>
            <w:shd w:val="clear" w:color="auto" w:fill="FFFFFF"/>
          </w:tcPr>
          <w:p w:rsidR="0097146C" w:rsidRDefault="000D04A2">
            <w:r>
              <w:t>Root project</w:t>
            </w:r>
          </w:p>
        </w:tc>
      </w:tr>
    </w:tbl>
    <w:p w:rsidR="00142405" w:rsidRDefault="00EE759D">
      <w:pPr>
        <w:pStyle w:val="Heading1"/>
        <w:spacing w:after="120"/>
      </w:pPr>
      <w:r>
        <w:t xml:space="preserve">VI.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–</w:t>
      </w:r>
      <w:r w:rsidR="00B01F9D">
        <w:t xml:space="preserve"> React</w:t>
      </w:r>
      <w:r w:rsidR="006A3788">
        <w:t xml:space="preserve"> project</w:t>
      </w:r>
      <w:r w:rsidR="00B01F9D">
        <w:t xml:space="preserve"> checklist</w:t>
      </w:r>
    </w:p>
    <w:p w:rsidR="00B01F9D" w:rsidRPr="00DF36ED" w:rsidRDefault="00B01F9D" w:rsidP="00B01F9D">
      <w:pPr>
        <w:spacing w:after="120"/>
        <w:rPr>
          <w:b/>
        </w:rPr>
      </w:pPr>
      <w:r w:rsidRPr="00DF36ED">
        <w:rPr>
          <w:b/>
        </w:rPr>
        <w:t xml:space="preserve">1. Plugin </w:t>
      </w:r>
      <w:proofErr w:type="spellStart"/>
      <w:r w:rsidRPr="00DF36ED">
        <w:rPr>
          <w:b/>
        </w:rPr>
        <w:t>cần</w:t>
      </w:r>
      <w:proofErr w:type="spellEnd"/>
      <w:r w:rsidRPr="00DF36ED">
        <w:rPr>
          <w:b/>
        </w:rPr>
        <w:t xml:space="preserve"> </w:t>
      </w:r>
      <w:proofErr w:type="spellStart"/>
      <w:r w:rsidRPr="00DF36ED">
        <w:rPr>
          <w:b/>
        </w:rPr>
        <w:t>cài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01F9D" w:rsidTr="00B01F9D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:rsidR="00B01F9D" w:rsidRPr="00DF36ED" w:rsidRDefault="00B01F9D">
            <w:pPr>
              <w:rPr>
                <w:b/>
              </w:rPr>
            </w:pPr>
            <w:r w:rsidRPr="00DF36ED">
              <w:rPr>
                <w:b/>
              </w:rPr>
              <w:t>Plugin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:rsidR="00B01F9D" w:rsidRPr="00DF36ED" w:rsidRDefault="00B01F9D">
            <w:pPr>
              <w:rPr>
                <w:b/>
              </w:rPr>
            </w:pPr>
            <w:r w:rsidRPr="00DF36ED">
              <w:rPr>
                <w:b/>
              </w:rPr>
              <w:t xml:space="preserve">Ý </w:t>
            </w:r>
            <w:proofErr w:type="spellStart"/>
            <w:r w:rsidRPr="00DF36ED">
              <w:rPr>
                <w:b/>
              </w:rPr>
              <w:t>nghĩa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:rsidR="00B01F9D" w:rsidRPr="00DF36ED" w:rsidRDefault="00B01F9D">
            <w:pPr>
              <w:rPr>
                <w:b/>
              </w:rPr>
            </w:pPr>
            <w:proofErr w:type="spellStart"/>
            <w:r w:rsidRPr="00DF36ED">
              <w:rPr>
                <w:b/>
              </w:rPr>
              <w:t>Mục</w:t>
            </w:r>
            <w:proofErr w:type="spellEnd"/>
            <w:r w:rsidRPr="00DF36ED">
              <w:rPr>
                <w:b/>
              </w:rPr>
              <w:t xml:space="preserve"> </w:t>
            </w:r>
            <w:proofErr w:type="spellStart"/>
            <w:r w:rsidRPr="00DF36ED">
              <w:rPr>
                <w:b/>
              </w:rPr>
              <w:t>trong</w:t>
            </w:r>
            <w:proofErr w:type="spellEnd"/>
            <w:r w:rsidRPr="00DF36ED">
              <w:rPr>
                <w:b/>
              </w:rPr>
              <w:t xml:space="preserve"> file </w:t>
            </w:r>
            <w:proofErr w:type="spellStart"/>
            <w:r w:rsidRPr="00DF36ED">
              <w:rPr>
                <w:b/>
              </w:rPr>
              <w:t>cấu</w:t>
            </w:r>
            <w:proofErr w:type="spellEnd"/>
            <w:r w:rsidRPr="00DF36ED">
              <w:rPr>
                <w:b/>
              </w:rPr>
              <w:t xml:space="preserve"> </w:t>
            </w:r>
            <w:proofErr w:type="spellStart"/>
            <w:r w:rsidRPr="00DF36ED">
              <w:rPr>
                <w:b/>
              </w:rPr>
              <w:t>hình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:rsidR="00B01F9D" w:rsidRPr="00DF36ED" w:rsidRDefault="00B01F9D">
            <w:pPr>
              <w:rPr>
                <w:b/>
              </w:rPr>
            </w:pPr>
            <w:proofErr w:type="spellStart"/>
            <w:r w:rsidRPr="00DF36ED">
              <w:rPr>
                <w:b/>
              </w:rPr>
              <w:t>Ví</w:t>
            </w:r>
            <w:proofErr w:type="spellEnd"/>
            <w:r w:rsidRPr="00DF36ED">
              <w:rPr>
                <w:b/>
              </w:rPr>
              <w:t xml:space="preserve"> </w:t>
            </w:r>
            <w:proofErr w:type="spellStart"/>
            <w:r w:rsidRPr="00DF36ED">
              <w:rPr>
                <w:b/>
              </w:rPr>
              <w:t>dụ</w:t>
            </w:r>
            <w:proofErr w:type="spellEnd"/>
          </w:p>
        </w:tc>
      </w:tr>
      <w:tr w:rsidR="006A3788" w:rsidTr="00B01F9D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A3788" w:rsidRDefault="006A3788" w:rsidP="006A3788">
            <w:proofErr w:type="spellStart"/>
            <w:r>
              <w:t>ESLint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A3788" w:rsidRDefault="006A3788" w:rsidP="006A3788"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code smell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A3788" w:rsidRDefault="006A3788" w:rsidP="006A3788">
            <w:r>
              <w:t xml:space="preserve">eslint.*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settings.json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A3788" w:rsidRDefault="006A3788" w:rsidP="006A3788">
            <w:r>
              <w:t>.</w:t>
            </w:r>
            <w:proofErr w:type="spellStart"/>
            <w:r>
              <w:t>eslintrc</w:t>
            </w:r>
            <w:proofErr w:type="spellEnd"/>
          </w:p>
        </w:tc>
      </w:tr>
      <w:tr w:rsidR="006A3788" w:rsidTr="00B01F9D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6A3788" w:rsidRDefault="006A3788" w:rsidP="006A3788">
            <w:r>
              <w:t>Prettier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6A3788" w:rsidRDefault="006A3788" w:rsidP="006A3788">
            <w:r>
              <w:t xml:space="preserve">Format code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6A3788" w:rsidRDefault="006A3788" w:rsidP="006A3788">
            <w:r>
              <w:t xml:space="preserve">prettier.*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settings.json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6A3788" w:rsidRDefault="006A3788" w:rsidP="006A3788">
            <w:r>
              <w:t>.</w:t>
            </w:r>
            <w:proofErr w:type="spellStart"/>
            <w:r>
              <w:t>prettierrc</w:t>
            </w:r>
            <w:proofErr w:type="spellEnd"/>
          </w:p>
        </w:tc>
      </w:tr>
      <w:tr w:rsidR="006A3788" w:rsidTr="00B01F9D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A3788" w:rsidRDefault="006A3788" w:rsidP="006A3788">
            <w:proofErr w:type="spellStart"/>
            <w:r>
              <w:t>EditorConfig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A3788" w:rsidRDefault="006A3788" w:rsidP="006A3788"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indent/end-of-line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A3788" w:rsidRDefault="006A3788" w:rsidP="006A3788">
            <w:proofErr w:type="spellStart"/>
            <w:r>
              <w:t>editorconfig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A3788" w:rsidRDefault="006A3788" w:rsidP="006A3788">
            <w:r>
              <w:t>.</w:t>
            </w:r>
            <w:proofErr w:type="spellStart"/>
            <w:r>
              <w:t>editorconfig</w:t>
            </w:r>
            <w:proofErr w:type="spellEnd"/>
          </w:p>
        </w:tc>
      </w:tr>
      <w:tr w:rsidR="006A3788" w:rsidTr="00B01F9D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6A3788" w:rsidRDefault="006A3788" w:rsidP="006A3788">
            <w:proofErr w:type="spellStart"/>
            <w:r>
              <w:t>GitLens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6A3788" w:rsidRDefault="006A3788" w:rsidP="006A3788"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Git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6A3788" w:rsidRDefault="006A3788" w:rsidP="006A3788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6A3788" w:rsidRDefault="006A3788" w:rsidP="006A3788">
            <w:r>
              <w:t>—</w:t>
            </w:r>
          </w:p>
        </w:tc>
      </w:tr>
    </w:tbl>
    <w:p w:rsidR="00B01F9D" w:rsidRPr="006A3788" w:rsidRDefault="00B01F9D" w:rsidP="00B01F9D">
      <w:pPr>
        <w:spacing w:after="120"/>
        <w:rPr>
          <w:b/>
        </w:rPr>
      </w:pPr>
      <w:r w:rsidRPr="006A3788">
        <w:rPr>
          <w:b/>
        </w:rPr>
        <w:t xml:space="preserve">2. </w:t>
      </w:r>
      <w:proofErr w:type="spellStart"/>
      <w:r w:rsidRPr="006A3788">
        <w:rPr>
          <w:b/>
        </w:rPr>
        <w:t>Các</w:t>
      </w:r>
      <w:proofErr w:type="spellEnd"/>
      <w:r w:rsidRPr="006A3788">
        <w:rPr>
          <w:b/>
        </w:rPr>
        <w:t xml:space="preserve"> </w:t>
      </w:r>
      <w:proofErr w:type="spellStart"/>
      <w:r w:rsidRPr="006A3788">
        <w:rPr>
          <w:b/>
        </w:rPr>
        <w:t>lệnh</w:t>
      </w:r>
      <w:proofErr w:type="spellEnd"/>
      <w:r w:rsidRPr="006A3788">
        <w:rPr>
          <w:b/>
        </w:rPr>
        <w:t xml:space="preserve"> </w:t>
      </w:r>
      <w:proofErr w:type="spellStart"/>
      <w:r w:rsidRPr="006A3788">
        <w:rPr>
          <w:b/>
        </w:rPr>
        <w:t>thường</w:t>
      </w:r>
      <w:proofErr w:type="spellEnd"/>
      <w:r w:rsidRPr="006A3788">
        <w:rPr>
          <w:b/>
        </w:rPr>
        <w:t xml:space="preserve"> </w:t>
      </w:r>
      <w:proofErr w:type="spellStart"/>
      <w:r w:rsidRPr="006A3788">
        <w:rPr>
          <w:b/>
        </w:rPr>
        <w:t>dùng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1F9D" w:rsidTr="00B01F9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:rsidR="00B01F9D" w:rsidRDefault="00B01F9D">
            <w:proofErr w:type="spellStart"/>
            <w:r>
              <w:rPr>
                <w:b/>
              </w:rPr>
              <w:t>Lệnh</w:t>
            </w:r>
            <w:proofErr w:type="spellEnd"/>
            <w:r>
              <w:rPr>
                <w:b/>
              </w:rPr>
              <w:t xml:space="preserve"> ở terminal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:rsidR="00B01F9D" w:rsidRDefault="00B01F9D">
            <w:proofErr w:type="spellStart"/>
            <w:r>
              <w:rPr>
                <w:b/>
              </w:rPr>
              <w:t>Giải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thích</w:t>
            </w:r>
            <w:proofErr w:type="spellEnd"/>
          </w:p>
        </w:tc>
      </w:tr>
      <w:tr w:rsidR="006A3788" w:rsidTr="00B01F9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A3788" w:rsidRDefault="006A3788" w:rsidP="006A3788">
            <w:proofErr w:type="spellStart"/>
            <w:r>
              <w:t>npm</w:t>
            </w:r>
            <w:proofErr w:type="spellEnd"/>
            <w:r>
              <w:t xml:space="preserve"> install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A3788" w:rsidRDefault="006A3788" w:rsidP="006A3788">
            <w:proofErr w:type="spellStart"/>
            <w:r>
              <w:t>Cài</w:t>
            </w:r>
            <w:proofErr w:type="spellEnd"/>
            <w:r>
              <w:t xml:space="preserve"> dependency </w:t>
            </w:r>
            <w:proofErr w:type="spellStart"/>
            <w:r>
              <w:t>cho</w:t>
            </w:r>
            <w:proofErr w:type="spellEnd"/>
            <w:r>
              <w:t xml:space="preserve"> project React</w:t>
            </w:r>
          </w:p>
        </w:tc>
      </w:tr>
      <w:tr w:rsidR="006A3788" w:rsidTr="00B01F9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6A3788" w:rsidRDefault="006A3788" w:rsidP="006A3788">
            <w:proofErr w:type="spellStart"/>
            <w:r>
              <w:lastRenderedPageBreak/>
              <w:t>npm</w:t>
            </w:r>
            <w:proofErr w:type="spellEnd"/>
            <w:r>
              <w:t xml:space="preserve"> run dev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6A3788" w:rsidRDefault="006A3788" w:rsidP="006A3788">
            <w:proofErr w:type="spellStart"/>
            <w:r>
              <w:t>Chạy</w:t>
            </w:r>
            <w:proofErr w:type="spellEnd"/>
            <w:r>
              <w:t xml:space="preserve"> frontend ở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dev</w:t>
            </w:r>
          </w:p>
        </w:tc>
      </w:tr>
      <w:tr w:rsidR="006A3788" w:rsidTr="00B01F9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A3788" w:rsidRDefault="006A3788" w:rsidP="006A3788">
            <w:proofErr w:type="spellStart"/>
            <w:r>
              <w:t>npm</w:t>
            </w:r>
            <w:proofErr w:type="spellEnd"/>
            <w:r>
              <w:t xml:space="preserve"> run build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A3788" w:rsidRDefault="006A3788" w:rsidP="006A3788">
            <w:r>
              <w:t xml:space="preserve">Build project </w:t>
            </w:r>
            <w:proofErr w:type="spellStart"/>
            <w:r>
              <w:t>để</w:t>
            </w:r>
            <w:proofErr w:type="spellEnd"/>
            <w:r>
              <w:t xml:space="preserve"> deploy</w:t>
            </w:r>
          </w:p>
        </w:tc>
      </w:tr>
      <w:tr w:rsidR="006A3788" w:rsidTr="00B01F9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6A3788" w:rsidRDefault="006A3788" w:rsidP="006A3788">
            <w:proofErr w:type="spellStart"/>
            <w:r>
              <w:t>npm</w:t>
            </w:r>
            <w:proofErr w:type="spellEnd"/>
            <w:r>
              <w:t xml:space="preserve"> run lint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6A3788" w:rsidRDefault="006A3788" w:rsidP="006A3788"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ESLint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code</w:t>
            </w:r>
          </w:p>
        </w:tc>
      </w:tr>
      <w:tr w:rsidR="00F634DD">
        <w:tc>
          <w:tcPr>
            <w:tcW w:w="4320" w:type="dxa"/>
            <w:shd w:val="clear" w:color="auto" w:fill="FFFFFF"/>
          </w:tcPr>
          <w:p w:rsidR="00F634DD" w:rsidRDefault="0002291C">
            <w:r>
              <w:t>npm create vite@latest</w:t>
            </w:r>
          </w:p>
        </w:tc>
        <w:tc>
          <w:tcPr>
            <w:tcW w:w="4320" w:type="dxa"/>
            <w:shd w:val="clear" w:color="auto" w:fill="FFFFFF"/>
          </w:tcPr>
          <w:p w:rsidR="00F634DD" w:rsidRDefault="0002291C">
            <w:r>
              <w:t>Tạo project React mới bằng Vite</w:t>
            </w:r>
          </w:p>
        </w:tc>
      </w:tr>
      <w:tr w:rsidR="00F634DD">
        <w:tc>
          <w:tcPr>
            <w:tcW w:w="4320" w:type="dxa"/>
            <w:shd w:val="clear" w:color="auto" w:fill="F2F2F2"/>
          </w:tcPr>
          <w:p w:rsidR="00F634DD" w:rsidRDefault="0002291C">
            <w:r>
              <w:t>npm run preview</w:t>
            </w:r>
          </w:p>
        </w:tc>
        <w:tc>
          <w:tcPr>
            <w:tcW w:w="4320" w:type="dxa"/>
            <w:shd w:val="clear" w:color="auto" w:fill="F2F2F2"/>
          </w:tcPr>
          <w:p w:rsidR="00F634DD" w:rsidRDefault="0002291C">
            <w:r>
              <w:t>Xem thử bản build production (Vite)</w:t>
            </w:r>
          </w:p>
        </w:tc>
      </w:tr>
    </w:tbl>
    <w:p w:rsidR="00B01F9D" w:rsidRDefault="00B01F9D" w:rsidP="00B01F9D">
      <w:pPr>
        <w:spacing w:after="120"/>
      </w:pPr>
    </w:p>
    <w:p w:rsidR="00EE759D" w:rsidRDefault="00B01F9D" w:rsidP="00535D32">
      <w:pPr>
        <w:pStyle w:val="Heading1"/>
        <w:spacing w:after="120"/>
      </w:pPr>
      <w:r>
        <w:t xml:space="preserve"> </w:t>
      </w:r>
    </w:p>
    <w:p w:rsidR="0097146C" w:rsidRDefault="000D04A2">
      <w:pPr>
        <w:pStyle w:val="ListBullet"/>
      </w:pPr>
      <w:r>
        <w:rPr>
          <w:b/>
        </w:rPr>
        <w:t xml:space="preserve">Ghi chú: </w:t>
      </w:r>
      <w:r>
        <w:t>Plugin KHÔNG thay th</w:t>
      </w:r>
      <w:r>
        <w:t>ế</w:t>
      </w:r>
      <w:r>
        <w:t xml:space="preserve"> Tool. Plugin ch</w:t>
      </w:r>
      <w:r>
        <w:t>ỉ</w:t>
      </w:r>
      <w:r>
        <w:t xml:space="preserve"> giúp VS Code giao ti</w:t>
      </w:r>
      <w:r>
        <w:t>ế</w:t>
      </w:r>
      <w:r>
        <w:t>p v</w:t>
      </w:r>
      <w:r>
        <w:t>ớ</w:t>
      </w:r>
      <w:r>
        <w:t>i Tool và hi</w:t>
      </w:r>
      <w:r>
        <w:t>ể</w:t>
      </w:r>
      <w:r>
        <w:t>n th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trong editor.</w:t>
      </w:r>
    </w:p>
    <w:p w:rsidR="0097146C" w:rsidRDefault="000D04A2">
      <w:pPr>
        <w:pStyle w:val="ListBullet"/>
      </w:pPr>
      <w:r>
        <w:rPr>
          <w:b/>
        </w:rPr>
        <w:t>Lưu ý quan tr</w:t>
      </w:r>
      <w:r>
        <w:rPr>
          <w:b/>
        </w:rPr>
        <w:t>ọ</w:t>
      </w:r>
      <w:r>
        <w:rPr>
          <w:b/>
        </w:rPr>
        <w:t xml:space="preserve">ng: </w:t>
      </w:r>
      <w:r>
        <w:t>Terminal trong VS Code luôn g</w:t>
      </w:r>
      <w:r>
        <w:t>ắ</w:t>
      </w:r>
      <w:r>
        <w:t>n v</w:t>
      </w:r>
      <w:r>
        <w:t>ớ</w:t>
      </w:r>
      <w:r>
        <w:t>i thư m</w:t>
      </w:r>
      <w:r>
        <w:t>ụ</w:t>
      </w:r>
      <w:r>
        <w:t>c hi</w:t>
      </w:r>
      <w:r>
        <w:t>ệ</w:t>
      </w:r>
      <w:r>
        <w:t>n t</w:t>
      </w:r>
      <w:r>
        <w:t>ạ</w:t>
      </w:r>
      <w:r>
        <w:t>i. Ch</w:t>
      </w:r>
      <w:r>
        <w:t>ạ</w:t>
      </w:r>
      <w:r>
        <w:t>y sai thư m</w:t>
      </w:r>
      <w:r>
        <w:t>ụ</w:t>
      </w:r>
      <w:r>
        <w:t>c là nguyên nhân ph</w:t>
      </w:r>
      <w:r>
        <w:t>ổ</w:t>
      </w:r>
      <w:r>
        <w:t xml:space="preserve"> </w:t>
      </w:r>
      <w:r>
        <w:t>bi</w:t>
      </w:r>
      <w:r>
        <w:t>ế</w:t>
      </w:r>
      <w:r>
        <w:t>n nh</w:t>
      </w:r>
      <w:r>
        <w:t>ấ</w:t>
      </w:r>
      <w:r>
        <w:t>t gây l</w:t>
      </w:r>
      <w:r>
        <w:t>ỗ</w:t>
      </w:r>
      <w:r>
        <w:t>i.</w:t>
      </w:r>
    </w:p>
    <w:sectPr w:rsidR="009714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291C"/>
    <w:rsid w:val="00034616"/>
    <w:rsid w:val="0006063C"/>
    <w:rsid w:val="00064A0B"/>
    <w:rsid w:val="000D04A2"/>
    <w:rsid w:val="00142405"/>
    <w:rsid w:val="0015074B"/>
    <w:rsid w:val="0029639D"/>
    <w:rsid w:val="00326F90"/>
    <w:rsid w:val="00535D32"/>
    <w:rsid w:val="005D4D10"/>
    <w:rsid w:val="006A3788"/>
    <w:rsid w:val="0097146C"/>
    <w:rsid w:val="00AA1D8D"/>
    <w:rsid w:val="00AA489D"/>
    <w:rsid w:val="00B01F9D"/>
    <w:rsid w:val="00B47730"/>
    <w:rsid w:val="00CB0664"/>
    <w:rsid w:val="00DF36ED"/>
    <w:rsid w:val="00EE759D"/>
    <w:rsid w:val="00F634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6EA7D1"/>
  <w14:defaultImageDpi w14:val="300"/>
  <w15:docId w15:val="{F20EB414-DA8B-4ADF-BF77-E76DFC8BB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00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F4AC54-3CFF-4F8E-A80B-CA167FDBD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4</Pages>
  <Words>762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Hoang Nguyen The</cp:lastModifiedBy>
  <cp:revision>8</cp:revision>
  <dcterms:created xsi:type="dcterms:W3CDTF">2013-12-23T23:15:00Z</dcterms:created>
  <dcterms:modified xsi:type="dcterms:W3CDTF">2026-01-12T00:16:00Z</dcterms:modified>
  <cp:category/>
</cp:coreProperties>
</file>